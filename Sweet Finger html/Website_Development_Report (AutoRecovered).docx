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59D73F" w14:textId="77777777" w:rsidR="007443B9" w:rsidRDefault="00000000">
      <w:r>
        <w:br/>
      </w:r>
      <w:r>
        <w:br/>
      </w:r>
      <w:r>
        <w:br/>
      </w:r>
      <w:r>
        <w:br/>
      </w:r>
      <w:r>
        <w:br/>
      </w:r>
      <w:r>
        <w:br/>
      </w:r>
      <w:r>
        <w:br/>
      </w:r>
      <w:r>
        <w:br/>
      </w:r>
    </w:p>
    <w:p w14:paraId="1CA350C0" w14:textId="77777777" w:rsidR="007443B9" w:rsidRDefault="00000000">
      <w:pPr>
        <w:jc w:val="center"/>
      </w:pPr>
      <w:r>
        <w:t>Website Development Process</w:t>
      </w:r>
    </w:p>
    <w:p w14:paraId="405D8674" w14:textId="77777777" w:rsidR="007443B9" w:rsidRDefault="00000000">
      <w:pPr>
        <w:jc w:val="center"/>
      </w:pPr>
      <w:r>
        <w:t>A Case Study of Sweet Finger</w:t>
      </w:r>
    </w:p>
    <w:p w14:paraId="5EFBEC87" w14:textId="77777777" w:rsidR="007443B9" w:rsidRDefault="00000000">
      <w:r>
        <w:br/>
      </w:r>
      <w:r>
        <w:br/>
      </w:r>
      <w:r>
        <w:br/>
      </w:r>
      <w:r>
        <w:br/>
      </w:r>
      <w:r>
        <w:br/>
      </w:r>
      <w:r>
        <w:br/>
      </w:r>
      <w:r>
        <w:br/>
      </w:r>
      <w:r>
        <w:br/>
      </w:r>
      <w:r>
        <w:br/>
      </w:r>
      <w:r>
        <w:br/>
      </w:r>
    </w:p>
    <w:p w14:paraId="01ADCF76" w14:textId="77777777" w:rsidR="007443B9" w:rsidRDefault="00000000">
      <w:pPr>
        <w:jc w:val="right"/>
      </w:pPr>
      <w:r>
        <w:t>Prepared by: Your Name</w:t>
      </w:r>
      <w:r>
        <w:br/>
        <w:t>Date: Your Date</w:t>
      </w:r>
    </w:p>
    <w:p w14:paraId="03FCA23C" w14:textId="77777777" w:rsidR="007443B9" w:rsidRPr="003A4C61" w:rsidRDefault="00000000" w:rsidP="003A4C61">
      <w:pPr>
        <w:spacing w:line="360" w:lineRule="auto"/>
        <w:rPr>
          <w:rFonts w:ascii="Times New Roman" w:hAnsi="Times New Roman" w:cs="Times New Roman"/>
          <w:sz w:val="28"/>
          <w:szCs w:val="28"/>
        </w:rPr>
      </w:pPr>
      <w:r>
        <w:br w:type="page"/>
      </w:r>
    </w:p>
    <w:p w14:paraId="0DE88C67" w14:textId="77777777" w:rsidR="007443B9" w:rsidRPr="003A4C61" w:rsidRDefault="00000000" w:rsidP="003A4C61">
      <w:pPr>
        <w:pStyle w:val="Heading1"/>
        <w:spacing w:line="360" w:lineRule="auto"/>
        <w:rPr>
          <w:rFonts w:ascii="Times New Roman" w:hAnsi="Times New Roman" w:cs="Times New Roman"/>
        </w:rPr>
      </w:pPr>
      <w:r w:rsidRPr="003A4C61">
        <w:rPr>
          <w:rFonts w:ascii="Times New Roman" w:hAnsi="Times New Roman" w:cs="Times New Roman"/>
        </w:rPr>
        <w:lastRenderedPageBreak/>
        <w:t>Table of Contents</w:t>
      </w:r>
    </w:p>
    <w:p w14:paraId="2D5F0328" w14:textId="77777777" w:rsidR="007443B9" w:rsidRPr="003A4C61" w:rsidRDefault="00000000" w:rsidP="003A4C61">
      <w:pPr>
        <w:spacing w:line="360" w:lineRule="auto"/>
        <w:rPr>
          <w:rFonts w:ascii="Times New Roman" w:hAnsi="Times New Roman" w:cs="Times New Roman"/>
          <w:sz w:val="28"/>
          <w:szCs w:val="28"/>
        </w:rPr>
      </w:pPr>
      <w:r w:rsidRPr="003A4C61">
        <w:rPr>
          <w:rFonts w:ascii="Times New Roman" w:hAnsi="Times New Roman" w:cs="Times New Roman"/>
          <w:sz w:val="28"/>
          <w:szCs w:val="28"/>
        </w:rPr>
        <w:t>1. Introduction</w:t>
      </w:r>
      <w:r w:rsidRPr="003A4C61">
        <w:rPr>
          <w:rFonts w:ascii="Times New Roman" w:hAnsi="Times New Roman" w:cs="Times New Roman"/>
          <w:sz w:val="28"/>
          <w:szCs w:val="28"/>
        </w:rPr>
        <w:br/>
        <w:t>2. Website Structure</w:t>
      </w:r>
      <w:r w:rsidRPr="003A4C61">
        <w:rPr>
          <w:rFonts w:ascii="Times New Roman" w:hAnsi="Times New Roman" w:cs="Times New Roman"/>
          <w:sz w:val="28"/>
          <w:szCs w:val="28"/>
        </w:rPr>
        <w:br/>
        <w:t>3. Design Process</w:t>
      </w:r>
      <w:r w:rsidRPr="003A4C61">
        <w:rPr>
          <w:rFonts w:ascii="Times New Roman" w:hAnsi="Times New Roman" w:cs="Times New Roman"/>
          <w:sz w:val="28"/>
          <w:szCs w:val="28"/>
        </w:rPr>
        <w:br/>
        <w:t>4. Content Integration</w:t>
      </w:r>
      <w:r w:rsidRPr="003A4C61">
        <w:rPr>
          <w:rFonts w:ascii="Times New Roman" w:hAnsi="Times New Roman" w:cs="Times New Roman"/>
          <w:sz w:val="28"/>
          <w:szCs w:val="28"/>
        </w:rPr>
        <w:br/>
        <w:t>5. Conclusion</w:t>
      </w:r>
    </w:p>
    <w:p w14:paraId="18E32BFB" w14:textId="06E0BD95" w:rsidR="003A4C61" w:rsidRPr="003A4C61" w:rsidRDefault="003A4C61" w:rsidP="003A4C61">
      <w:pPr>
        <w:spacing w:line="360" w:lineRule="auto"/>
        <w:rPr>
          <w:rFonts w:ascii="Times New Roman" w:hAnsi="Times New Roman" w:cs="Times New Roman"/>
          <w:sz w:val="28"/>
          <w:szCs w:val="28"/>
        </w:rPr>
      </w:pPr>
    </w:p>
    <w:p w14:paraId="76D5B6BF" w14:textId="77777777" w:rsidR="003A4C61" w:rsidRPr="003A4C61" w:rsidRDefault="003A4C61" w:rsidP="003A4C61">
      <w:pPr>
        <w:spacing w:line="360" w:lineRule="auto"/>
        <w:rPr>
          <w:rFonts w:ascii="Times New Roman" w:hAnsi="Times New Roman" w:cs="Times New Roman"/>
          <w:sz w:val="28"/>
          <w:szCs w:val="28"/>
        </w:rPr>
      </w:pPr>
      <w:r w:rsidRPr="003A4C61">
        <w:rPr>
          <w:rFonts w:ascii="Times New Roman" w:hAnsi="Times New Roman" w:cs="Times New Roman"/>
          <w:sz w:val="28"/>
          <w:szCs w:val="28"/>
        </w:rPr>
        <w:br w:type="page"/>
      </w:r>
    </w:p>
    <w:p w14:paraId="49CADF2E" w14:textId="3F151CA4" w:rsidR="003A4C61" w:rsidRPr="003A4C61" w:rsidRDefault="003A4C61" w:rsidP="003A4C61">
      <w:pPr>
        <w:spacing w:line="360" w:lineRule="auto"/>
        <w:rPr>
          <w:rFonts w:ascii="Times New Roman" w:hAnsi="Times New Roman" w:cs="Times New Roman"/>
          <w:sz w:val="28"/>
          <w:szCs w:val="28"/>
        </w:rPr>
      </w:pPr>
      <w:r w:rsidRPr="003A4C61">
        <w:rPr>
          <w:rFonts w:ascii="Times New Roman" w:hAnsi="Times New Roman" w:cs="Times New Roman"/>
          <w:sz w:val="28"/>
          <w:szCs w:val="28"/>
        </w:rPr>
        <w:lastRenderedPageBreak/>
        <w:t>Introduction</w:t>
      </w:r>
      <w:r w:rsidRPr="003A4C61">
        <w:rPr>
          <w:rFonts w:ascii="Times New Roman" w:hAnsi="Times New Roman" w:cs="Times New Roman"/>
          <w:sz w:val="28"/>
          <w:szCs w:val="28"/>
        </w:rPr>
        <w:tab/>
      </w:r>
    </w:p>
    <w:p w14:paraId="70D03DD3" w14:textId="77777777" w:rsidR="003A4C61" w:rsidRPr="003A4C61" w:rsidRDefault="003A4C61" w:rsidP="003A4C61">
      <w:pPr>
        <w:spacing w:line="360" w:lineRule="auto"/>
        <w:rPr>
          <w:rFonts w:ascii="Times New Roman" w:hAnsi="Times New Roman" w:cs="Times New Roman"/>
          <w:sz w:val="28"/>
          <w:szCs w:val="28"/>
        </w:rPr>
      </w:pPr>
      <w:r w:rsidRPr="003A4C61">
        <w:rPr>
          <w:rFonts w:ascii="Times New Roman" w:hAnsi="Times New Roman" w:cs="Times New Roman"/>
          <w:sz w:val="28"/>
          <w:szCs w:val="28"/>
        </w:rPr>
        <w:t>The "Sweet Finger" website is a visually engaging platform designed to showcase a variety of baked goods, likely specializing in cakes and desserts. With a focus on aesthetic appeal and user-friendly navigation, the site aims to attract potential customers by offering a glimpse into its offerings and values. The website employs HTML and Tailwind CSS for its design and layout, leveraging high-quality images to enhance its visual identity.</w:t>
      </w:r>
    </w:p>
    <w:p w14:paraId="7FE0B92A" w14:textId="77777777" w:rsidR="003A4C61" w:rsidRPr="003A4C61" w:rsidRDefault="003A4C61" w:rsidP="003A4C61">
      <w:pPr>
        <w:spacing w:line="360" w:lineRule="auto"/>
        <w:rPr>
          <w:rFonts w:ascii="Times New Roman" w:hAnsi="Times New Roman" w:cs="Times New Roman"/>
          <w:sz w:val="28"/>
          <w:szCs w:val="28"/>
        </w:rPr>
      </w:pPr>
      <w:r w:rsidRPr="003A4C61">
        <w:rPr>
          <w:rFonts w:ascii="Times New Roman" w:hAnsi="Times New Roman" w:cs="Times New Roman"/>
          <w:sz w:val="28"/>
          <w:szCs w:val="28"/>
        </w:rPr>
        <w:t>This report evaluates the current state of the website, including its structure, design, and technical implementation. Key elements such as the sitemap, HTML structure, CSS utilization, and image optimization are analyzed. Additionally, recommendations are provided to improve performance, accessibility, and overall user experience, ensuring the website meets modern web development standards and user expectations.</w:t>
      </w:r>
    </w:p>
    <w:p w14:paraId="6B2C87A7" w14:textId="77777777" w:rsidR="003A4C61" w:rsidRPr="003A4C61" w:rsidRDefault="003A4C61" w:rsidP="003A4C61">
      <w:pPr>
        <w:spacing w:line="360" w:lineRule="auto"/>
        <w:rPr>
          <w:rFonts w:ascii="Times New Roman" w:hAnsi="Times New Roman" w:cs="Times New Roman"/>
          <w:sz w:val="28"/>
          <w:szCs w:val="28"/>
        </w:rPr>
      </w:pPr>
      <w:r w:rsidRPr="003A4C61">
        <w:rPr>
          <w:rFonts w:ascii="Times New Roman" w:hAnsi="Times New Roman" w:cs="Times New Roman"/>
          <w:sz w:val="28"/>
          <w:szCs w:val="28"/>
        </w:rPr>
        <w:t>By addressing identified issues and implementing proposed improvements, the "Sweet Finger" website can achieve its full potential as a compelling and efficient digital presence.</w:t>
      </w:r>
    </w:p>
    <w:p w14:paraId="6F5D67EF" w14:textId="77777777" w:rsidR="003A4C61" w:rsidRPr="003A4C61" w:rsidRDefault="003A4C61" w:rsidP="003A4C61">
      <w:pPr>
        <w:spacing w:line="360" w:lineRule="auto"/>
        <w:rPr>
          <w:rFonts w:ascii="Times New Roman" w:hAnsi="Times New Roman" w:cs="Times New Roman"/>
          <w:b/>
          <w:bCs/>
          <w:sz w:val="28"/>
          <w:szCs w:val="28"/>
        </w:rPr>
      </w:pPr>
      <w:r w:rsidRPr="003A4C61">
        <w:rPr>
          <w:rFonts w:ascii="Times New Roman" w:hAnsi="Times New Roman" w:cs="Times New Roman"/>
          <w:b/>
          <w:bCs/>
          <w:sz w:val="28"/>
          <w:szCs w:val="28"/>
        </w:rPr>
        <w:t>Overview</w:t>
      </w:r>
    </w:p>
    <w:p w14:paraId="6D693282" w14:textId="77777777" w:rsidR="003A4C61" w:rsidRPr="003A4C61" w:rsidRDefault="003A4C61" w:rsidP="003A4C61">
      <w:pPr>
        <w:spacing w:line="360" w:lineRule="auto"/>
        <w:rPr>
          <w:rFonts w:ascii="Times New Roman" w:hAnsi="Times New Roman" w:cs="Times New Roman"/>
          <w:sz w:val="28"/>
          <w:szCs w:val="28"/>
        </w:rPr>
      </w:pPr>
      <w:r w:rsidRPr="003A4C61">
        <w:rPr>
          <w:rFonts w:ascii="Times New Roman" w:hAnsi="Times New Roman" w:cs="Times New Roman"/>
          <w:sz w:val="28"/>
          <w:szCs w:val="28"/>
        </w:rPr>
        <w:t>This report evaluates the "Sweet Finger" website's structure, design, and technical implementation. The website uses HTML, Tailwind CSS, and various image resources to present a visually appealing platform likely focused on cakes or baked goods.</w:t>
      </w:r>
    </w:p>
    <w:p w14:paraId="044290A8" w14:textId="77777777" w:rsidR="003A4C61" w:rsidRDefault="003A4C61" w:rsidP="0082557E">
      <w:pPr>
        <w:spacing w:line="360" w:lineRule="auto"/>
        <w:rPr>
          <w:rFonts w:ascii="Times New Roman" w:hAnsi="Times New Roman" w:cs="Times New Roman"/>
          <w:sz w:val="28"/>
          <w:szCs w:val="28"/>
        </w:rPr>
      </w:pPr>
    </w:p>
    <w:p w14:paraId="70904275" w14:textId="77777777" w:rsidR="003A4C61" w:rsidRDefault="003A4C61" w:rsidP="0082557E">
      <w:pPr>
        <w:spacing w:line="360" w:lineRule="auto"/>
        <w:rPr>
          <w:rFonts w:ascii="Times New Roman" w:hAnsi="Times New Roman" w:cs="Times New Roman"/>
          <w:sz w:val="28"/>
          <w:szCs w:val="28"/>
        </w:rPr>
      </w:pPr>
    </w:p>
    <w:p w14:paraId="560481AB" w14:textId="77777777" w:rsidR="003A4C61" w:rsidRDefault="003A4C61" w:rsidP="0082557E">
      <w:pPr>
        <w:spacing w:line="360" w:lineRule="auto"/>
        <w:rPr>
          <w:rFonts w:ascii="Times New Roman" w:hAnsi="Times New Roman" w:cs="Times New Roman"/>
          <w:sz w:val="28"/>
          <w:szCs w:val="28"/>
        </w:rPr>
      </w:pPr>
    </w:p>
    <w:p w14:paraId="49AE6FA0" w14:textId="77777777" w:rsidR="003A4C61" w:rsidRDefault="003A4C61" w:rsidP="0082557E">
      <w:pPr>
        <w:spacing w:line="360" w:lineRule="auto"/>
        <w:rPr>
          <w:rFonts w:ascii="Times New Roman" w:hAnsi="Times New Roman" w:cs="Times New Roman"/>
          <w:sz w:val="28"/>
          <w:szCs w:val="28"/>
        </w:rPr>
      </w:pPr>
    </w:p>
    <w:p w14:paraId="2A7F729C" w14:textId="77777777" w:rsidR="003A4C61" w:rsidRPr="003A4C61" w:rsidRDefault="003A4C61" w:rsidP="003A4C61">
      <w:pPr>
        <w:spacing w:line="360" w:lineRule="auto"/>
        <w:rPr>
          <w:rFonts w:ascii="Times New Roman" w:hAnsi="Times New Roman" w:cs="Times New Roman"/>
          <w:b/>
          <w:bCs/>
          <w:sz w:val="28"/>
          <w:szCs w:val="28"/>
        </w:rPr>
      </w:pPr>
      <w:r w:rsidRPr="003A4C61">
        <w:rPr>
          <w:rFonts w:ascii="Times New Roman" w:hAnsi="Times New Roman" w:cs="Times New Roman"/>
          <w:b/>
          <w:bCs/>
          <w:sz w:val="28"/>
          <w:szCs w:val="28"/>
        </w:rPr>
        <w:lastRenderedPageBreak/>
        <w:t>1. Sitemap</w:t>
      </w:r>
    </w:p>
    <w:p w14:paraId="765C8317" w14:textId="77777777" w:rsidR="003A4C61" w:rsidRPr="003A4C61" w:rsidRDefault="003A4C61" w:rsidP="003A4C61">
      <w:pPr>
        <w:spacing w:line="360" w:lineRule="auto"/>
        <w:rPr>
          <w:rFonts w:ascii="Times New Roman" w:hAnsi="Times New Roman" w:cs="Times New Roman"/>
          <w:sz w:val="28"/>
          <w:szCs w:val="28"/>
        </w:rPr>
      </w:pPr>
      <w:r w:rsidRPr="003A4C61">
        <w:rPr>
          <w:rFonts w:ascii="Times New Roman" w:hAnsi="Times New Roman" w:cs="Times New Roman"/>
          <w:sz w:val="28"/>
          <w:szCs w:val="28"/>
        </w:rPr>
        <w:t>The website consists of five primary pages:</w:t>
      </w:r>
    </w:p>
    <w:p w14:paraId="561E00F1" w14:textId="77777777" w:rsidR="003A4C61" w:rsidRPr="003A4C61" w:rsidRDefault="003A4C61" w:rsidP="003A4C61">
      <w:pPr>
        <w:numPr>
          <w:ilvl w:val="0"/>
          <w:numId w:val="10"/>
        </w:numPr>
        <w:spacing w:line="360" w:lineRule="auto"/>
        <w:rPr>
          <w:rFonts w:ascii="Times New Roman" w:hAnsi="Times New Roman" w:cs="Times New Roman"/>
          <w:sz w:val="28"/>
          <w:szCs w:val="28"/>
        </w:rPr>
      </w:pPr>
      <w:r w:rsidRPr="003A4C61">
        <w:rPr>
          <w:rFonts w:ascii="Times New Roman" w:hAnsi="Times New Roman" w:cs="Times New Roman"/>
          <w:b/>
          <w:bCs/>
          <w:sz w:val="28"/>
          <w:szCs w:val="28"/>
        </w:rPr>
        <w:t>Homepage (index.html)</w:t>
      </w:r>
    </w:p>
    <w:p w14:paraId="5816F37E" w14:textId="77777777" w:rsidR="003A4C61" w:rsidRPr="003A4C61" w:rsidRDefault="003A4C61" w:rsidP="003A4C61">
      <w:pPr>
        <w:numPr>
          <w:ilvl w:val="1"/>
          <w:numId w:val="10"/>
        </w:numPr>
        <w:spacing w:line="360" w:lineRule="auto"/>
        <w:rPr>
          <w:rFonts w:ascii="Times New Roman" w:hAnsi="Times New Roman" w:cs="Times New Roman"/>
          <w:sz w:val="28"/>
          <w:szCs w:val="28"/>
        </w:rPr>
      </w:pPr>
      <w:r w:rsidRPr="003A4C61">
        <w:rPr>
          <w:rFonts w:ascii="Times New Roman" w:hAnsi="Times New Roman" w:cs="Times New Roman"/>
          <w:sz w:val="28"/>
          <w:szCs w:val="28"/>
        </w:rPr>
        <w:t>Welcomes users with branding and navigation links.</w:t>
      </w:r>
    </w:p>
    <w:p w14:paraId="03880FBB" w14:textId="77777777" w:rsidR="003A4C61" w:rsidRPr="003A4C61" w:rsidRDefault="003A4C61" w:rsidP="003A4C61">
      <w:pPr>
        <w:numPr>
          <w:ilvl w:val="1"/>
          <w:numId w:val="10"/>
        </w:numPr>
        <w:spacing w:line="360" w:lineRule="auto"/>
        <w:rPr>
          <w:rFonts w:ascii="Times New Roman" w:hAnsi="Times New Roman" w:cs="Times New Roman"/>
          <w:sz w:val="28"/>
          <w:szCs w:val="28"/>
        </w:rPr>
      </w:pPr>
      <w:r w:rsidRPr="003A4C61">
        <w:rPr>
          <w:rFonts w:ascii="Times New Roman" w:hAnsi="Times New Roman" w:cs="Times New Roman"/>
          <w:sz w:val="28"/>
          <w:szCs w:val="28"/>
        </w:rPr>
        <w:t>Highlights the purpose of the site (e.g., showcasing cakes and services).</w:t>
      </w:r>
    </w:p>
    <w:p w14:paraId="15D01C14" w14:textId="77777777" w:rsidR="003A4C61" w:rsidRPr="003A4C61" w:rsidRDefault="003A4C61" w:rsidP="003A4C61">
      <w:pPr>
        <w:numPr>
          <w:ilvl w:val="0"/>
          <w:numId w:val="10"/>
        </w:numPr>
        <w:spacing w:line="360" w:lineRule="auto"/>
        <w:rPr>
          <w:rFonts w:ascii="Times New Roman" w:hAnsi="Times New Roman" w:cs="Times New Roman"/>
          <w:sz w:val="28"/>
          <w:szCs w:val="28"/>
        </w:rPr>
      </w:pPr>
      <w:r w:rsidRPr="003A4C61">
        <w:rPr>
          <w:rFonts w:ascii="Times New Roman" w:hAnsi="Times New Roman" w:cs="Times New Roman"/>
          <w:b/>
          <w:bCs/>
          <w:sz w:val="28"/>
          <w:szCs w:val="28"/>
        </w:rPr>
        <w:t>About Page (about.html)</w:t>
      </w:r>
    </w:p>
    <w:p w14:paraId="6BD1E602" w14:textId="77777777" w:rsidR="003A4C61" w:rsidRPr="003A4C61" w:rsidRDefault="003A4C61" w:rsidP="003A4C61">
      <w:pPr>
        <w:numPr>
          <w:ilvl w:val="1"/>
          <w:numId w:val="10"/>
        </w:numPr>
        <w:spacing w:line="360" w:lineRule="auto"/>
        <w:rPr>
          <w:rFonts w:ascii="Times New Roman" w:hAnsi="Times New Roman" w:cs="Times New Roman"/>
          <w:sz w:val="28"/>
          <w:szCs w:val="28"/>
        </w:rPr>
      </w:pPr>
      <w:r w:rsidRPr="003A4C61">
        <w:rPr>
          <w:rFonts w:ascii="Times New Roman" w:hAnsi="Times New Roman" w:cs="Times New Roman"/>
          <w:sz w:val="28"/>
          <w:szCs w:val="28"/>
        </w:rPr>
        <w:t>Provides information about the brand "Licking" or its mission.</w:t>
      </w:r>
    </w:p>
    <w:p w14:paraId="6E71C426" w14:textId="77777777" w:rsidR="003A4C61" w:rsidRPr="003A4C61" w:rsidRDefault="003A4C61" w:rsidP="003A4C61">
      <w:pPr>
        <w:numPr>
          <w:ilvl w:val="1"/>
          <w:numId w:val="10"/>
        </w:numPr>
        <w:spacing w:line="360" w:lineRule="auto"/>
        <w:rPr>
          <w:rFonts w:ascii="Times New Roman" w:hAnsi="Times New Roman" w:cs="Times New Roman"/>
          <w:sz w:val="28"/>
          <w:szCs w:val="28"/>
        </w:rPr>
      </w:pPr>
      <w:r w:rsidRPr="003A4C61">
        <w:rPr>
          <w:rFonts w:ascii="Times New Roman" w:hAnsi="Times New Roman" w:cs="Times New Roman"/>
          <w:sz w:val="28"/>
          <w:szCs w:val="28"/>
        </w:rPr>
        <w:t>Features background imagery and structured content.</w:t>
      </w:r>
    </w:p>
    <w:p w14:paraId="1D7ED586" w14:textId="77777777" w:rsidR="003A4C61" w:rsidRPr="003A4C61" w:rsidRDefault="003A4C61" w:rsidP="003A4C61">
      <w:pPr>
        <w:numPr>
          <w:ilvl w:val="0"/>
          <w:numId w:val="10"/>
        </w:numPr>
        <w:spacing w:line="360" w:lineRule="auto"/>
        <w:rPr>
          <w:rFonts w:ascii="Times New Roman" w:hAnsi="Times New Roman" w:cs="Times New Roman"/>
          <w:sz w:val="28"/>
          <w:szCs w:val="28"/>
        </w:rPr>
      </w:pPr>
      <w:r w:rsidRPr="003A4C61">
        <w:rPr>
          <w:rFonts w:ascii="Times New Roman" w:hAnsi="Times New Roman" w:cs="Times New Roman"/>
          <w:b/>
          <w:bCs/>
          <w:sz w:val="28"/>
          <w:szCs w:val="28"/>
        </w:rPr>
        <w:t>Menu Page (menu.html)</w:t>
      </w:r>
    </w:p>
    <w:p w14:paraId="25D248ED" w14:textId="77777777" w:rsidR="003A4C61" w:rsidRPr="003A4C61" w:rsidRDefault="003A4C61" w:rsidP="003A4C61">
      <w:pPr>
        <w:numPr>
          <w:ilvl w:val="1"/>
          <w:numId w:val="10"/>
        </w:numPr>
        <w:spacing w:line="360" w:lineRule="auto"/>
        <w:rPr>
          <w:rFonts w:ascii="Times New Roman" w:hAnsi="Times New Roman" w:cs="Times New Roman"/>
          <w:sz w:val="28"/>
          <w:szCs w:val="28"/>
        </w:rPr>
      </w:pPr>
      <w:r w:rsidRPr="003A4C61">
        <w:rPr>
          <w:rFonts w:ascii="Times New Roman" w:hAnsi="Times New Roman" w:cs="Times New Roman"/>
          <w:sz w:val="28"/>
          <w:szCs w:val="28"/>
        </w:rPr>
        <w:t>Lists cakes or items in a grid layout.</w:t>
      </w:r>
    </w:p>
    <w:p w14:paraId="0F447E5F" w14:textId="77777777" w:rsidR="003A4C61" w:rsidRPr="003A4C61" w:rsidRDefault="003A4C61" w:rsidP="003A4C61">
      <w:pPr>
        <w:numPr>
          <w:ilvl w:val="1"/>
          <w:numId w:val="10"/>
        </w:numPr>
        <w:spacing w:line="360" w:lineRule="auto"/>
        <w:rPr>
          <w:rFonts w:ascii="Times New Roman" w:hAnsi="Times New Roman" w:cs="Times New Roman"/>
          <w:sz w:val="28"/>
          <w:szCs w:val="28"/>
        </w:rPr>
      </w:pPr>
      <w:r w:rsidRPr="003A4C61">
        <w:rPr>
          <w:rFonts w:ascii="Times New Roman" w:hAnsi="Times New Roman" w:cs="Times New Roman"/>
          <w:sz w:val="28"/>
          <w:szCs w:val="28"/>
        </w:rPr>
        <w:t>Likely categorized for better user navigation.</w:t>
      </w:r>
    </w:p>
    <w:p w14:paraId="51B0C6EC" w14:textId="77777777" w:rsidR="003A4C61" w:rsidRPr="003A4C61" w:rsidRDefault="003A4C61" w:rsidP="003A4C61">
      <w:pPr>
        <w:numPr>
          <w:ilvl w:val="0"/>
          <w:numId w:val="10"/>
        </w:numPr>
        <w:spacing w:line="360" w:lineRule="auto"/>
        <w:rPr>
          <w:rFonts w:ascii="Times New Roman" w:hAnsi="Times New Roman" w:cs="Times New Roman"/>
          <w:sz w:val="28"/>
          <w:szCs w:val="28"/>
        </w:rPr>
      </w:pPr>
      <w:r w:rsidRPr="003A4C61">
        <w:rPr>
          <w:rFonts w:ascii="Times New Roman" w:hAnsi="Times New Roman" w:cs="Times New Roman"/>
          <w:b/>
          <w:bCs/>
          <w:sz w:val="28"/>
          <w:szCs w:val="28"/>
        </w:rPr>
        <w:t>Contact Page (contact.html)</w:t>
      </w:r>
    </w:p>
    <w:p w14:paraId="05CC1F5C" w14:textId="77777777" w:rsidR="003A4C61" w:rsidRPr="003A4C61" w:rsidRDefault="003A4C61" w:rsidP="003A4C61">
      <w:pPr>
        <w:numPr>
          <w:ilvl w:val="1"/>
          <w:numId w:val="10"/>
        </w:numPr>
        <w:spacing w:line="360" w:lineRule="auto"/>
        <w:rPr>
          <w:rFonts w:ascii="Times New Roman" w:hAnsi="Times New Roman" w:cs="Times New Roman"/>
          <w:sz w:val="28"/>
          <w:szCs w:val="28"/>
        </w:rPr>
      </w:pPr>
      <w:r w:rsidRPr="003A4C61">
        <w:rPr>
          <w:rFonts w:ascii="Times New Roman" w:hAnsi="Times New Roman" w:cs="Times New Roman"/>
          <w:sz w:val="28"/>
          <w:szCs w:val="28"/>
        </w:rPr>
        <w:t>Features a contact form with fields like name, email, and message.</w:t>
      </w:r>
    </w:p>
    <w:p w14:paraId="02DBB4D0" w14:textId="77777777" w:rsidR="003A4C61" w:rsidRPr="003A4C61" w:rsidRDefault="003A4C61" w:rsidP="003A4C61">
      <w:pPr>
        <w:numPr>
          <w:ilvl w:val="1"/>
          <w:numId w:val="10"/>
        </w:numPr>
        <w:spacing w:line="360" w:lineRule="auto"/>
        <w:rPr>
          <w:rFonts w:ascii="Times New Roman" w:hAnsi="Times New Roman" w:cs="Times New Roman"/>
          <w:sz w:val="28"/>
          <w:szCs w:val="28"/>
        </w:rPr>
      </w:pPr>
      <w:r w:rsidRPr="003A4C61">
        <w:rPr>
          <w:rFonts w:ascii="Times New Roman" w:hAnsi="Times New Roman" w:cs="Times New Roman"/>
          <w:sz w:val="28"/>
          <w:szCs w:val="28"/>
        </w:rPr>
        <w:t>Supports customer inquiries.</w:t>
      </w:r>
    </w:p>
    <w:p w14:paraId="41B43F5E" w14:textId="77777777" w:rsidR="003A4C61" w:rsidRPr="003A4C61" w:rsidRDefault="003A4C61" w:rsidP="003A4C61">
      <w:pPr>
        <w:numPr>
          <w:ilvl w:val="0"/>
          <w:numId w:val="10"/>
        </w:numPr>
        <w:spacing w:line="360" w:lineRule="auto"/>
        <w:rPr>
          <w:rFonts w:ascii="Times New Roman" w:hAnsi="Times New Roman" w:cs="Times New Roman"/>
          <w:sz w:val="28"/>
          <w:szCs w:val="28"/>
        </w:rPr>
      </w:pPr>
      <w:r w:rsidRPr="003A4C61">
        <w:rPr>
          <w:rFonts w:ascii="Times New Roman" w:hAnsi="Times New Roman" w:cs="Times New Roman"/>
          <w:b/>
          <w:bCs/>
          <w:sz w:val="28"/>
          <w:szCs w:val="28"/>
        </w:rPr>
        <w:t>Special Page (special.html)</w:t>
      </w:r>
    </w:p>
    <w:p w14:paraId="3AEFCEA5" w14:textId="77777777" w:rsidR="003A4C61" w:rsidRPr="003A4C61" w:rsidRDefault="003A4C61" w:rsidP="003A4C61">
      <w:pPr>
        <w:numPr>
          <w:ilvl w:val="1"/>
          <w:numId w:val="10"/>
        </w:numPr>
        <w:spacing w:line="360" w:lineRule="auto"/>
        <w:rPr>
          <w:rFonts w:ascii="Times New Roman" w:hAnsi="Times New Roman" w:cs="Times New Roman"/>
          <w:sz w:val="28"/>
          <w:szCs w:val="28"/>
        </w:rPr>
      </w:pPr>
      <w:r w:rsidRPr="003A4C61">
        <w:rPr>
          <w:rFonts w:ascii="Times New Roman" w:hAnsi="Times New Roman" w:cs="Times New Roman"/>
          <w:sz w:val="28"/>
          <w:szCs w:val="28"/>
        </w:rPr>
        <w:t>Appears incomplete, potentially intended for showcasing promotions or seasonal offers.</w:t>
      </w:r>
    </w:p>
    <w:p w14:paraId="1CD76417" w14:textId="77777777" w:rsidR="003A4C61" w:rsidRPr="003A4C61" w:rsidRDefault="003A4C61" w:rsidP="003A4C61">
      <w:pPr>
        <w:spacing w:line="360" w:lineRule="auto"/>
        <w:rPr>
          <w:rFonts w:ascii="Times New Roman" w:hAnsi="Times New Roman" w:cs="Times New Roman"/>
          <w:sz w:val="28"/>
          <w:szCs w:val="28"/>
        </w:rPr>
      </w:pPr>
      <w:r w:rsidRPr="003A4C61">
        <w:rPr>
          <w:rFonts w:ascii="Times New Roman" w:hAnsi="Times New Roman" w:cs="Times New Roman"/>
          <w:sz w:val="28"/>
          <w:szCs w:val="28"/>
        </w:rPr>
        <w:pict w14:anchorId="3D78706F">
          <v:rect id="_x0000_i1025" style="width:0;height:1.5pt" o:hralign="center" o:hrstd="t" o:hr="t" fillcolor="#a0a0a0" stroked="f"/>
        </w:pict>
      </w:r>
    </w:p>
    <w:p w14:paraId="0E277929" w14:textId="77777777" w:rsidR="003A4C61" w:rsidRPr="003A4C61" w:rsidRDefault="003A4C61" w:rsidP="003A4C61">
      <w:pPr>
        <w:spacing w:line="360" w:lineRule="auto"/>
        <w:rPr>
          <w:rFonts w:ascii="Times New Roman" w:hAnsi="Times New Roman" w:cs="Times New Roman"/>
          <w:b/>
          <w:bCs/>
          <w:sz w:val="28"/>
          <w:szCs w:val="28"/>
        </w:rPr>
      </w:pPr>
      <w:r w:rsidRPr="003A4C61">
        <w:rPr>
          <w:rFonts w:ascii="Times New Roman" w:hAnsi="Times New Roman" w:cs="Times New Roman"/>
          <w:b/>
          <w:bCs/>
          <w:sz w:val="28"/>
          <w:szCs w:val="28"/>
        </w:rPr>
        <w:t>2. Technical Evaluation</w:t>
      </w:r>
    </w:p>
    <w:p w14:paraId="1B5FD338" w14:textId="77777777" w:rsidR="003A4C61" w:rsidRPr="003A4C61" w:rsidRDefault="003A4C61" w:rsidP="003A4C61">
      <w:pPr>
        <w:spacing w:line="360" w:lineRule="auto"/>
        <w:rPr>
          <w:rFonts w:ascii="Times New Roman" w:hAnsi="Times New Roman" w:cs="Times New Roman"/>
          <w:b/>
          <w:bCs/>
          <w:sz w:val="28"/>
          <w:szCs w:val="28"/>
        </w:rPr>
      </w:pPr>
      <w:r w:rsidRPr="003A4C61">
        <w:rPr>
          <w:rFonts w:ascii="Times New Roman" w:hAnsi="Times New Roman" w:cs="Times New Roman"/>
          <w:b/>
          <w:bCs/>
          <w:sz w:val="28"/>
          <w:szCs w:val="28"/>
        </w:rPr>
        <w:lastRenderedPageBreak/>
        <w:t>HTML Structure</w:t>
      </w:r>
    </w:p>
    <w:p w14:paraId="4636BD19" w14:textId="77777777" w:rsidR="003A4C61" w:rsidRPr="003A4C61" w:rsidRDefault="003A4C61" w:rsidP="003A4C61">
      <w:pPr>
        <w:numPr>
          <w:ilvl w:val="0"/>
          <w:numId w:val="11"/>
        </w:numPr>
        <w:spacing w:line="360" w:lineRule="auto"/>
        <w:rPr>
          <w:rFonts w:ascii="Times New Roman" w:hAnsi="Times New Roman" w:cs="Times New Roman"/>
          <w:sz w:val="28"/>
          <w:szCs w:val="28"/>
        </w:rPr>
      </w:pPr>
      <w:r w:rsidRPr="003A4C61">
        <w:rPr>
          <w:rFonts w:ascii="Times New Roman" w:hAnsi="Times New Roman" w:cs="Times New Roman"/>
          <w:sz w:val="28"/>
          <w:szCs w:val="28"/>
        </w:rPr>
        <w:t>Well-structured with semantic tags (e.g., &lt;header&gt;, &lt;main&gt;, &lt;footer&gt;).</w:t>
      </w:r>
    </w:p>
    <w:p w14:paraId="3D0132F0" w14:textId="77777777" w:rsidR="003A4C61" w:rsidRPr="003A4C61" w:rsidRDefault="003A4C61" w:rsidP="003A4C61">
      <w:pPr>
        <w:numPr>
          <w:ilvl w:val="0"/>
          <w:numId w:val="11"/>
        </w:numPr>
        <w:spacing w:line="360" w:lineRule="auto"/>
        <w:rPr>
          <w:rFonts w:ascii="Times New Roman" w:hAnsi="Times New Roman" w:cs="Times New Roman"/>
          <w:sz w:val="28"/>
          <w:szCs w:val="28"/>
        </w:rPr>
      </w:pPr>
      <w:r w:rsidRPr="003A4C61">
        <w:rPr>
          <w:rFonts w:ascii="Times New Roman" w:hAnsi="Times New Roman" w:cs="Times New Roman"/>
          <w:sz w:val="28"/>
          <w:szCs w:val="28"/>
        </w:rPr>
        <w:t>Consistent navigation bar across all pages.</w:t>
      </w:r>
    </w:p>
    <w:p w14:paraId="720BE645" w14:textId="77777777" w:rsidR="003A4C61" w:rsidRPr="003A4C61" w:rsidRDefault="003A4C61" w:rsidP="003A4C61">
      <w:pPr>
        <w:numPr>
          <w:ilvl w:val="0"/>
          <w:numId w:val="11"/>
        </w:numPr>
        <w:spacing w:line="360" w:lineRule="auto"/>
        <w:rPr>
          <w:rFonts w:ascii="Times New Roman" w:hAnsi="Times New Roman" w:cs="Times New Roman"/>
          <w:sz w:val="28"/>
          <w:szCs w:val="28"/>
        </w:rPr>
      </w:pPr>
      <w:r w:rsidRPr="003A4C61">
        <w:rPr>
          <w:rFonts w:ascii="Times New Roman" w:hAnsi="Times New Roman" w:cs="Times New Roman"/>
          <w:sz w:val="28"/>
          <w:szCs w:val="28"/>
        </w:rPr>
        <w:t>Reliance on Tailwind CSS for styling results in clean, minimal code.</w:t>
      </w:r>
    </w:p>
    <w:p w14:paraId="4D8DD10A" w14:textId="77777777" w:rsidR="003A4C61" w:rsidRPr="003A4C61" w:rsidRDefault="003A4C61" w:rsidP="003A4C61">
      <w:pPr>
        <w:spacing w:line="360" w:lineRule="auto"/>
        <w:rPr>
          <w:rFonts w:ascii="Times New Roman" w:hAnsi="Times New Roman" w:cs="Times New Roman"/>
          <w:b/>
          <w:bCs/>
          <w:sz w:val="28"/>
          <w:szCs w:val="28"/>
        </w:rPr>
      </w:pPr>
      <w:r w:rsidRPr="003A4C61">
        <w:rPr>
          <w:rFonts w:ascii="Times New Roman" w:hAnsi="Times New Roman" w:cs="Times New Roman"/>
          <w:b/>
          <w:bCs/>
          <w:sz w:val="28"/>
          <w:szCs w:val="28"/>
        </w:rPr>
        <w:t>CSS Analysis</w:t>
      </w:r>
    </w:p>
    <w:p w14:paraId="54993CBB" w14:textId="77777777" w:rsidR="003A4C61" w:rsidRPr="003A4C61" w:rsidRDefault="003A4C61" w:rsidP="003A4C61">
      <w:pPr>
        <w:numPr>
          <w:ilvl w:val="0"/>
          <w:numId w:val="12"/>
        </w:numPr>
        <w:spacing w:line="360" w:lineRule="auto"/>
        <w:rPr>
          <w:rFonts w:ascii="Times New Roman" w:hAnsi="Times New Roman" w:cs="Times New Roman"/>
          <w:sz w:val="28"/>
          <w:szCs w:val="28"/>
        </w:rPr>
      </w:pPr>
      <w:r w:rsidRPr="003A4C61">
        <w:rPr>
          <w:rFonts w:ascii="Times New Roman" w:hAnsi="Times New Roman" w:cs="Times New Roman"/>
          <w:sz w:val="28"/>
          <w:szCs w:val="28"/>
        </w:rPr>
        <w:t>No custom CSS file detected.</w:t>
      </w:r>
    </w:p>
    <w:p w14:paraId="15BBB272" w14:textId="77777777" w:rsidR="003A4C61" w:rsidRPr="003A4C61" w:rsidRDefault="003A4C61" w:rsidP="003A4C61">
      <w:pPr>
        <w:numPr>
          <w:ilvl w:val="0"/>
          <w:numId w:val="12"/>
        </w:numPr>
        <w:spacing w:line="360" w:lineRule="auto"/>
        <w:rPr>
          <w:rFonts w:ascii="Times New Roman" w:hAnsi="Times New Roman" w:cs="Times New Roman"/>
          <w:sz w:val="28"/>
          <w:szCs w:val="28"/>
        </w:rPr>
      </w:pPr>
      <w:r w:rsidRPr="003A4C61">
        <w:rPr>
          <w:rFonts w:ascii="Times New Roman" w:hAnsi="Times New Roman" w:cs="Times New Roman"/>
          <w:sz w:val="28"/>
          <w:szCs w:val="28"/>
        </w:rPr>
        <w:t>All styling depends on the Tailwind CSS CDN, which is efficient but limits customization and branding opportunities.</w:t>
      </w:r>
    </w:p>
    <w:p w14:paraId="5CB97117" w14:textId="77777777" w:rsidR="003A4C61" w:rsidRPr="003A4C61" w:rsidRDefault="003A4C61" w:rsidP="003A4C61">
      <w:pPr>
        <w:spacing w:line="360" w:lineRule="auto"/>
        <w:rPr>
          <w:rFonts w:ascii="Times New Roman" w:hAnsi="Times New Roman" w:cs="Times New Roman"/>
          <w:b/>
          <w:bCs/>
          <w:sz w:val="28"/>
          <w:szCs w:val="28"/>
        </w:rPr>
      </w:pPr>
      <w:r w:rsidRPr="003A4C61">
        <w:rPr>
          <w:rFonts w:ascii="Times New Roman" w:hAnsi="Times New Roman" w:cs="Times New Roman"/>
          <w:b/>
          <w:bCs/>
          <w:sz w:val="28"/>
          <w:szCs w:val="28"/>
        </w:rPr>
        <w:t>Images</w:t>
      </w:r>
    </w:p>
    <w:p w14:paraId="5134699A" w14:textId="77777777" w:rsidR="003A4C61" w:rsidRPr="003A4C61" w:rsidRDefault="003A4C61" w:rsidP="003A4C61">
      <w:pPr>
        <w:numPr>
          <w:ilvl w:val="0"/>
          <w:numId w:val="13"/>
        </w:numPr>
        <w:spacing w:line="360" w:lineRule="auto"/>
        <w:rPr>
          <w:rFonts w:ascii="Times New Roman" w:hAnsi="Times New Roman" w:cs="Times New Roman"/>
          <w:sz w:val="28"/>
          <w:szCs w:val="28"/>
        </w:rPr>
      </w:pPr>
      <w:r w:rsidRPr="003A4C61">
        <w:rPr>
          <w:rFonts w:ascii="Times New Roman" w:hAnsi="Times New Roman" w:cs="Times New Roman"/>
          <w:b/>
          <w:bCs/>
          <w:sz w:val="28"/>
          <w:szCs w:val="28"/>
        </w:rPr>
        <w:t>Strengths</w:t>
      </w:r>
      <w:r w:rsidRPr="003A4C61">
        <w:rPr>
          <w:rFonts w:ascii="Times New Roman" w:hAnsi="Times New Roman" w:cs="Times New Roman"/>
          <w:sz w:val="28"/>
          <w:szCs w:val="28"/>
        </w:rPr>
        <w:t>:</w:t>
      </w:r>
    </w:p>
    <w:p w14:paraId="62C42883" w14:textId="77777777" w:rsidR="003A4C61" w:rsidRPr="003A4C61" w:rsidRDefault="003A4C61" w:rsidP="003A4C61">
      <w:pPr>
        <w:numPr>
          <w:ilvl w:val="1"/>
          <w:numId w:val="13"/>
        </w:numPr>
        <w:spacing w:line="360" w:lineRule="auto"/>
        <w:rPr>
          <w:rFonts w:ascii="Times New Roman" w:hAnsi="Times New Roman" w:cs="Times New Roman"/>
          <w:sz w:val="28"/>
          <w:szCs w:val="28"/>
        </w:rPr>
      </w:pPr>
      <w:r w:rsidRPr="003A4C61">
        <w:rPr>
          <w:rFonts w:ascii="Times New Roman" w:hAnsi="Times New Roman" w:cs="Times New Roman"/>
          <w:sz w:val="28"/>
          <w:szCs w:val="28"/>
        </w:rPr>
        <w:t>High-quality visuals enhance the website's aesthetic appeal.</w:t>
      </w:r>
    </w:p>
    <w:p w14:paraId="1A531531" w14:textId="77777777" w:rsidR="003A4C61" w:rsidRPr="003A4C61" w:rsidRDefault="003A4C61" w:rsidP="003A4C61">
      <w:pPr>
        <w:numPr>
          <w:ilvl w:val="1"/>
          <w:numId w:val="13"/>
        </w:numPr>
        <w:spacing w:line="360" w:lineRule="auto"/>
        <w:rPr>
          <w:rFonts w:ascii="Times New Roman" w:hAnsi="Times New Roman" w:cs="Times New Roman"/>
          <w:sz w:val="28"/>
          <w:szCs w:val="28"/>
        </w:rPr>
      </w:pPr>
      <w:r w:rsidRPr="003A4C61">
        <w:rPr>
          <w:rFonts w:ascii="Times New Roman" w:hAnsi="Times New Roman" w:cs="Times New Roman"/>
          <w:sz w:val="28"/>
          <w:szCs w:val="28"/>
        </w:rPr>
        <w:t>Use of modern formats like AVIF demonstrates partial optimization efforts.</w:t>
      </w:r>
    </w:p>
    <w:p w14:paraId="0060A5FD" w14:textId="77777777" w:rsidR="003A4C61" w:rsidRPr="003A4C61" w:rsidRDefault="003A4C61" w:rsidP="003A4C61">
      <w:pPr>
        <w:numPr>
          <w:ilvl w:val="0"/>
          <w:numId w:val="13"/>
        </w:numPr>
        <w:spacing w:line="360" w:lineRule="auto"/>
        <w:rPr>
          <w:rFonts w:ascii="Times New Roman" w:hAnsi="Times New Roman" w:cs="Times New Roman"/>
          <w:sz w:val="28"/>
          <w:szCs w:val="28"/>
        </w:rPr>
      </w:pPr>
      <w:r w:rsidRPr="003A4C61">
        <w:rPr>
          <w:rFonts w:ascii="Times New Roman" w:hAnsi="Times New Roman" w:cs="Times New Roman"/>
          <w:b/>
          <w:bCs/>
          <w:sz w:val="28"/>
          <w:szCs w:val="28"/>
        </w:rPr>
        <w:t>Weaknesses</w:t>
      </w:r>
      <w:r w:rsidRPr="003A4C61">
        <w:rPr>
          <w:rFonts w:ascii="Times New Roman" w:hAnsi="Times New Roman" w:cs="Times New Roman"/>
          <w:sz w:val="28"/>
          <w:szCs w:val="28"/>
        </w:rPr>
        <w:t>:</w:t>
      </w:r>
    </w:p>
    <w:p w14:paraId="16CC7C55" w14:textId="77777777" w:rsidR="003A4C61" w:rsidRPr="003A4C61" w:rsidRDefault="003A4C61" w:rsidP="003A4C61">
      <w:pPr>
        <w:numPr>
          <w:ilvl w:val="1"/>
          <w:numId w:val="13"/>
        </w:numPr>
        <w:spacing w:line="360" w:lineRule="auto"/>
        <w:rPr>
          <w:rFonts w:ascii="Times New Roman" w:hAnsi="Times New Roman" w:cs="Times New Roman"/>
          <w:sz w:val="28"/>
          <w:szCs w:val="28"/>
        </w:rPr>
      </w:pPr>
      <w:r w:rsidRPr="003A4C61">
        <w:rPr>
          <w:rFonts w:ascii="Times New Roman" w:hAnsi="Times New Roman" w:cs="Times New Roman"/>
          <w:sz w:val="28"/>
          <w:szCs w:val="28"/>
        </w:rPr>
        <w:t>Large file sizes (3–3.5 MB for some images) can lead to slow page load times.</w:t>
      </w:r>
    </w:p>
    <w:p w14:paraId="3DCA7CCE" w14:textId="77777777" w:rsidR="003A4C61" w:rsidRPr="003A4C61" w:rsidRDefault="003A4C61" w:rsidP="003A4C61">
      <w:pPr>
        <w:numPr>
          <w:ilvl w:val="1"/>
          <w:numId w:val="13"/>
        </w:numPr>
        <w:spacing w:line="360" w:lineRule="auto"/>
        <w:rPr>
          <w:rFonts w:ascii="Times New Roman" w:hAnsi="Times New Roman" w:cs="Times New Roman"/>
          <w:sz w:val="28"/>
          <w:szCs w:val="28"/>
        </w:rPr>
      </w:pPr>
      <w:r w:rsidRPr="003A4C61">
        <w:rPr>
          <w:rFonts w:ascii="Times New Roman" w:hAnsi="Times New Roman" w:cs="Times New Roman"/>
          <w:sz w:val="28"/>
          <w:szCs w:val="28"/>
        </w:rPr>
        <w:t xml:space="preserve">Image formats are predominantly JPG, which are less efficient compared to </w:t>
      </w:r>
      <w:proofErr w:type="spellStart"/>
      <w:r w:rsidRPr="003A4C61">
        <w:rPr>
          <w:rFonts w:ascii="Times New Roman" w:hAnsi="Times New Roman" w:cs="Times New Roman"/>
          <w:sz w:val="28"/>
          <w:szCs w:val="28"/>
        </w:rPr>
        <w:t>WebP</w:t>
      </w:r>
      <w:proofErr w:type="spellEnd"/>
      <w:r w:rsidRPr="003A4C61">
        <w:rPr>
          <w:rFonts w:ascii="Times New Roman" w:hAnsi="Times New Roman" w:cs="Times New Roman"/>
          <w:sz w:val="28"/>
          <w:szCs w:val="28"/>
        </w:rPr>
        <w:t xml:space="preserve"> or AVIF.</w:t>
      </w:r>
    </w:p>
    <w:p w14:paraId="1C22CE53" w14:textId="77777777" w:rsidR="003A4C61" w:rsidRPr="003A4C61" w:rsidRDefault="003A4C61" w:rsidP="003A4C61">
      <w:pPr>
        <w:numPr>
          <w:ilvl w:val="1"/>
          <w:numId w:val="13"/>
        </w:numPr>
        <w:spacing w:line="360" w:lineRule="auto"/>
        <w:rPr>
          <w:rFonts w:ascii="Times New Roman" w:hAnsi="Times New Roman" w:cs="Times New Roman"/>
          <w:sz w:val="28"/>
          <w:szCs w:val="28"/>
        </w:rPr>
      </w:pPr>
      <w:r w:rsidRPr="003A4C61">
        <w:rPr>
          <w:rFonts w:ascii="Times New Roman" w:hAnsi="Times New Roman" w:cs="Times New Roman"/>
          <w:sz w:val="28"/>
          <w:szCs w:val="28"/>
        </w:rPr>
        <w:t>Missing image alt attributes in HTML may reduce accessibility.</w:t>
      </w:r>
    </w:p>
    <w:p w14:paraId="7E5209E2" w14:textId="77777777" w:rsidR="003A4C61" w:rsidRPr="003A4C61" w:rsidRDefault="003A4C61" w:rsidP="003A4C61">
      <w:pPr>
        <w:spacing w:line="360" w:lineRule="auto"/>
        <w:rPr>
          <w:rFonts w:ascii="Times New Roman" w:hAnsi="Times New Roman" w:cs="Times New Roman"/>
          <w:b/>
          <w:bCs/>
          <w:sz w:val="28"/>
          <w:szCs w:val="28"/>
        </w:rPr>
      </w:pPr>
      <w:r w:rsidRPr="003A4C61">
        <w:rPr>
          <w:rFonts w:ascii="Times New Roman" w:hAnsi="Times New Roman" w:cs="Times New Roman"/>
          <w:b/>
          <w:bCs/>
          <w:sz w:val="28"/>
          <w:szCs w:val="28"/>
        </w:rPr>
        <w:t>Performance</w:t>
      </w:r>
    </w:p>
    <w:p w14:paraId="2C522B19" w14:textId="77777777" w:rsidR="003A4C61" w:rsidRPr="003A4C61" w:rsidRDefault="003A4C61" w:rsidP="003A4C61">
      <w:pPr>
        <w:numPr>
          <w:ilvl w:val="0"/>
          <w:numId w:val="14"/>
        </w:numPr>
        <w:spacing w:line="360" w:lineRule="auto"/>
        <w:rPr>
          <w:rFonts w:ascii="Times New Roman" w:hAnsi="Times New Roman" w:cs="Times New Roman"/>
          <w:sz w:val="28"/>
          <w:szCs w:val="28"/>
        </w:rPr>
      </w:pPr>
      <w:r w:rsidRPr="003A4C61">
        <w:rPr>
          <w:rFonts w:ascii="Times New Roman" w:hAnsi="Times New Roman" w:cs="Times New Roman"/>
          <w:sz w:val="28"/>
          <w:szCs w:val="28"/>
        </w:rPr>
        <w:t>Likely responsive design due to Tailwind's framework.</w:t>
      </w:r>
    </w:p>
    <w:p w14:paraId="674C2BA1" w14:textId="77777777" w:rsidR="003A4C61" w:rsidRPr="003A4C61" w:rsidRDefault="003A4C61" w:rsidP="003A4C61">
      <w:pPr>
        <w:numPr>
          <w:ilvl w:val="0"/>
          <w:numId w:val="14"/>
        </w:numPr>
        <w:spacing w:line="360" w:lineRule="auto"/>
        <w:rPr>
          <w:rFonts w:ascii="Times New Roman" w:hAnsi="Times New Roman" w:cs="Times New Roman"/>
          <w:sz w:val="28"/>
          <w:szCs w:val="28"/>
        </w:rPr>
      </w:pPr>
      <w:r w:rsidRPr="003A4C61">
        <w:rPr>
          <w:rFonts w:ascii="Times New Roman" w:hAnsi="Times New Roman" w:cs="Times New Roman"/>
          <w:sz w:val="28"/>
          <w:szCs w:val="28"/>
        </w:rPr>
        <w:lastRenderedPageBreak/>
        <w:t>Potential slow loading due to unoptimized assets (images).</w:t>
      </w:r>
    </w:p>
    <w:p w14:paraId="7032BF9D" w14:textId="77777777" w:rsidR="003A4C61" w:rsidRPr="003A4C61" w:rsidRDefault="003A4C61" w:rsidP="003A4C61">
      <w:pPr>
        <w:spacing w:line="360" w:lineRule="auto"/>
        <w:rPr>
          <w:rFonts w:ascii="Times New Roman" w:hAnsi="Times New Roman" w:cs="Times New Roman"/>
          <w:sz w:val="28"/>
          <w:szCs w:val="28"/>
        </w:rPr>
      </w:pPr>
      <w:r w:rsidRPr="003A4C61">
        <w:rPr>
          <w:rFonts w:ascii="Times New Roman" w:hAnsi="Times New Roman" w:cs="Times New Roman"/>
          <w:sz w:val="28"/>
          <w:szCs w:val="28"/>
        </w:rPr>
        <w:pict w14:anchorId="507E1875">
          <v:rect id="_x0000_i1026" style="width:0;height:1.5pt" o:hralign="center" o:hrstd="t" o:hr="t" fillcolor="#a0a0a0" stroked="f"/>
        </w:pict>
      </w:r>
    </w:p>
    <w:p w14:paraId="65EDDB1A" w14:textId="77777777" w:rsidR="003A4C61" w:rsidRPr="003A4C61" w:rsidRDefault="003A4C61" w:rsidP="003A4C61">
      <w:pPr>
        <w:spacing w:line="360" w:lineRule="auto"/>
        <w:rPr>
          <w:rFonts w:ascii="Times New Roman" w:hAnsi="Times New Roman" w:cs="Times New Roman"/>
          <w:b/>
          <w:bCs/>
          <w:sz w:val="28"/>
          <w:szCs w:val="28"/>
        </w:rPr>
      </w:pPr>
      <w:r w:rsidRPr="003A4C61">
        <w:rPr>
          <w:rFonts w:ascii="Times New Roman" w:hAnsi="Times New Roman" w:cs="Times New Roman"/>
          <w:b/>
          <w:bCs/>
          <w:sz w:val="28"/>
          <w:szCs w:val="28"/>
        </w:rPr>
        <w:t>3. Recommendations</w:t>
      </w:r>
    </w:p>
    <w:p w14:paraId="70FB5207" w14:textId="77777777" w:rsidR="003A4C61" w:rsidRPr="003A4C61" w:rsidRDefault="003A4C61" w:rsidP="003A4C61">
      <w:pPr>
        <w:spacing w:line="360" w:lineRule="auto"/>
        <w:rPr>
          <w:rFonts w:ascii="Times New Roman" w:hAnsi="Times New Roman" w:cs="Times New Roman"/>
          <w:b/>
          <w:bCs/>
          <w:sz w:val="28"/>
          <w:szCs w:val="28"/>
        </w:rPr>
      </w:pPr>
      <w:r w:rsidRPr="003A4C61">
        <w:rPr>
          <w:rFonts w:ascii="Times New Roman" w:hAnsi="Times New Roman" w:cs="Times New Roman"/>
          <w:b/>
          <w:bCs/>
          <w:sz w:val="28"/>
          <w:szCs w:val="28"/>
        </w:rPr>
        <w:t>HTML and CSS</w:t>
      </w:r>
    </w:p>
    <w:p w14:paraId="7486D1B9" w14:textId="77777777" w:rsidR="003A4C61" w:rsidRPr="003A4C61" w:rsidRDefault="003A4C61" w:rsidP="003A4C61">
      <w:pPr>
        <w:numPr>
          <w:ilvl w:val="0"/>
          <w:numId w:val="15"/>
        </w:numPr>
        <w:spacing w:line="360" w:lineRule="auto"/>
        <w:rPr>
          <w:rFonts w:ascii="Times New Roman" w:hAnsi="Times New Roman" w:cs="Times New Roman"/>
          <w:sz w:val="28"/>
          <w:szCs w:val="28"/>
        </w:rPr>
      </w:pPr>
      <w:r w:rsidRPr="003A4C61">
        <w:rPr>
          <w:rFonts w:ascii="Times New Roman" w:hAnsi="Times New Roman" w:cs="Times New Roman"/>
          <w:b/>
          <w:bCs/>
          <w:sz w:val="28"/>
          <w:szCs w:val="28"/>
        </w:rPr>
        <w:t>Add a Custom Stylesheet</w:t>
      </w:r>
      <w:r w:rsidRPr="003A4C61">
        <w:rPr>
          <w:rFonts w:ascii="Times New Roman" w:hAnsi="Times New Roman" w:cs="Times New Roman"/>
          <w:sz w:val="28"/>
          <w:szCs w:val="28"/>
        </w:rPr>
        <w:t>:</w:t>
      </w:r>
    </w:p>
    <w:p w14:paraId="732897B8" w14:textId="77777777" w:rsidR="003A4C61" w:rsidRPr="003A4C61" w:rsidRDefault="003A4C61" w:rsidP="003A4C61">
      <w:pPr>
        <w:numPr>
          <w:ilvl w:val="1"/>
          <w:numId w:val="15"/>
        </w:numPr>
        <w:spacing w:line="360" w:lineRule="auto"/>
        <w:rPr>
          <w:rFonts w:ascii="Times New Roman" w:hAnsi="Times New Roman" w:cs="Times New Roman"/>
          <w:sz w:val="28"/>
          <w:szCs w:val="28"/>
        </w:rPr>
      </w:pPr>
      <w:r w:rsidRPr="003A4C61">
        <w:rPr>
          <w:rFonts w:ascii="Times New Roman" w:hAnsi="Times New Roman" w:cs="Times New Roman"/>
          <w:sz w:val="28"/>
          <w:szCs w:val="28"/>
        </w:rPr>
        <w:t>Use a styles.css file for branding (e.g., unique fonts, color themes, hover effects).</w:t>
      </w:r>
    </w:p>
    <w:p w14:paraId="7751753C" w14:textId="77777777" w:rsidR="003A4C61" w:rsidRPr="003A4C61" w:rsidRDefault="003A4C61" w:rsidP="003A4C61">
      <w:pPr>
        <w:numPr>
          <w:ilvl w:val="0"/>
          <w:numId w:val="15"/>
        </w:numPr>
        <w:spacing w:line="360" w:lineRule="auto"/>
        <w:rPr>
          <w:rFonts w:ascii="Times New Roman" w:hAnsi="Times New Roman" w:cs="Times New Roman"/>
          <w:sz w:val="28"/>
          <w:szCs w:val="28"/>
        </w:rPr>
      </w:pPr>
      <w:r w:rsidRPr="003A4C61">
        <w:rPr>
          <w:rFonts w:ascii="Times New Roman" w:hAnsi="Times New Roman" w:cs="Times New Roman"/>
          <w:b/>
          <w:bCs/>
          <w:sz w:val="28"/>
          <w:szCs w:val="28"/>
        </w:rPr>
        <w:t>Accessibility Enhancements</w:t>
      </w:r>
      <w:r w:rsidRPr="003A4C61">
        <w:rPr>
          <w:rFonts w:ascii="Times New Roman" w:hAnsi="Times New Roman" w:cs="Times New Roman"/>
          <w:sz w:val="28"/>
          <w:szCs w:val="28"/>
        </w:rPr>
        <w:t>:</w:t>
      </w:r>
    </w:p>
    <w:p w14:paraId="0B0B87B2" w14:textId="77777777" w:rsidR="003A4C61" w:rsidRPr="003A4C61" w:rsidRDefault="003A4C61" w:rsidP="003A4C61">
      <w:pPr>
        <w:numPr>
          <w:ilvl w:val="1"/>
          <w:numId w:val="15"/>
        </w:numPr>
        <w:spacing w:line="360" w:lineRule="auto"/>
        <w:rPr>
          <w:rFonts w:ascii="Times New Roman" w:hAnsi="Times New Roman" w:cs="Times New Roman"/>
          <w:sz w:val="28"/>
          <w:szCs w:val="28"/>
        </w:rPr>
      </w:pPr>
      <w:r w:rsidRPr="003A4C61">
        <w:rPr>
          <w:rFonts w:ascii="Times New Roman" w:hAnsi="Times New Roman" w:cs="Times New Roman"/>
          <w:sz w:val="28"/>
          <w:szCs w:val="28"/>
        </w:rPr>
        <w:t>Add alt attributes to all images.</w:t>
      </w:r>
    </w:p>
    <w:p w14:paraId="546165BE" w14:textId="77777777" w:rsidR="003A4C61" w:rsidRPr="003A4C61" w:rsidRDefault="003A4C61" w:rsidP="003A4C61">
      <w:pPr>
        <w:numPr>
          <w:ilvl w:val="1"/>
          <w:numId w:val="15"/>
        </w:numPr>
        <w:spacing w:line="360" w:lineRule="auto"/>
        <w:rPr>
          <w:rFonts w:ascii="Times New Roman" w:hAnsi="Times New Roman" w:cs="Times New Roman"/>
          <w:sz w:val="28"/>
          <w:szCs w:val="28"/>
        </w:rPr>
      </w:pPr>
      <w:r w:rsidRPr="003A4C61">
        <w:rPr>
          <w:rFonts w:ascii="Times New Roman" w:hAnsi="Times New Roman" w:cs="Times New Roman"/>
          <w:sz w:val="28"/>
          <w:szCs w:val="28"/>
        </w:rPr>
        <w:t xml:space="preserve">Ensure navigation is </w:t>
      </w:r>
      <w:proofErr w:type="gramStart"/>
      <w:r w:rsidRPr="003A4C61">
        <w:rPr>
          <w:rFonts w:ascii="Times New Roman" w:hAnsi="Times New Roman" w:cs="Times New Roman"/>
          <w:sz w:val="28"/>
          <w:szCs w:val="28"/>
        </w:rPr>
        <w:t>keyboard-friendly</w:t>
      </w:r>
      <w:proofErr w:type="gramEnd"/>
      <w:r w:rsidRPr="003A4C61">
        <w:rPr>
          <w:rFonts w:ascii="Times New Roman" w:hAnsi="Times New Roman" w:cs="Times New Roman"/>
          <w:sz w:val="28"/>
          <w:szCs w:val="28"/>
        </w:rPr>
        <w:t>.</w:t>
      </w:r>
    </w:p>
    <w:p w14:paraId="37891F10" w14:textId="77777777" w:rsidR="003A4C61" w:rsidRPr="003A4C61" w:rsidRDefault="003A4C61" w:rsidP="003A4C61">
      <w:pPr>
        <w:spacing w:line="360" w:lineRule="auto"/>
        <w:rPr>
          <w:rFonts w:ascii="Times New Roman" w:hAnsi="Times New Roman" w:cs="Times New Roman"/>
          <w:b/>
          <w:bCs/>
          <w:sz w:val="28"/>
          <w:szCs w:val="28"/>
        </w:rPr>
      </w:pPr>
      <w:r w:rsidRPr="003A4C61">
        <w:rPr>
          <w:rFonts w:ascii="Times New Roman" w:hAnsi="Times New Roman" w:cs="Times New Roman"/>
          <w:b/>
          <w:bCs/>
          <w:sz w:val="28"/>
          <w:szCs w:val="28"/>
        </w:rPr>
        <w:t>Images</w:t>
      </w:r>
    </w:p>
    <w:p w14:paraId="22797804" w14:textId="77777777" w:rsidR="003A4C61" w:rsidRPr="003A4C61" w:rsidRDefault="003A4C61" w:rsidP="003A4C61">
      <w:pPr>
        <w:numPr>
          <w:ilvl w:val="0"/>
          <w:numId w:val="16"/>
        </w:numPr>
        <w:spacing w:line="360" w:lineRule="auto"/>
        <w:rPr>
          <w:rFonts w:ascii="Times New Roman" w:hAnsi="Times New Roman" w:cs="Times New Roman"/>
          <w:sz w:val="28"/>
          <w:szCs w:val="28"/>
        </w:rPr>
      </w:pPr>
      <w:r w:rsidRPr="003A4C61">
        <w:rPr>
          <w:rFonts w:ascii="Times New Roman" w:hAnsi="Times New Roman" w:cs="Times New Roman"/>
          <w:b/>
          <w:bCs/>
          <w:sz w:val="28"/>
          <w:szCs w:val="28"/>
        </w:rPr>
        <w:t>Compression</w:t>
      </w:r>
      <w:r w:rsidRPr="003A4C61">
        <w:rPr>
          <w:rFonts w:ascii="Times New Roman" w:hAnsi="Times New Roman" w:cs="Times New Roman"/>
          <w:sz w:val="28"/>
          <w:szCs w:val="28"/>
        </w:rPr>
        <w:t>:</w:t>
      </w:r>
    </w:p>
    <w:p w14:paraId="28FDE4B5" w14:textId="77777777" w:rsidR="003A4C61" w:rsidRPr="003A4C61" w:rsidRDefault="003A4C61" w:rsidP="003A4C61">
      <w:pPr>
        <w:numPr>
          <w:ilvl w:val="1"/>
          <w:numId w:val="16"/>
        </w:numPr>
        <w:spacing w:line="360" w:lineRule="auto"/>
        <w:rPr>
          <w:rFonts w:ascii="Times New Roman" w:hAnsi="Times New Roman" w:cs="Times New Roman"/>
          <w:sz w:val="28"/>
          <w:szCs w:val="28"/>
        </w:rPr>
      </w:pPr>
      <w:r w:rsidRPr="003A4C61">
        <w:rPr>
          <w:rFonts w:ascii="Times New Roman" w:hAnsi="Times New Roman" w:cs="Times New Roman"/>
          <w:sz w:val="28"/>
          <w:szCs w:val="28"/>
        </w:rPr>
        <w:t xml:space="preserve">Reduce image file sizes using tools like </w:t>
      </w:r>
      <w:proofErr w:type="spellStart"/>
      <w:r w:rsidRPr="003A4C61">
        <w:rPr>
          <w:rFonts w:ascii="Times New Roman" w:hAnsi="Times New Roman" w:cs="Times New Roman"/>
          <w:sz w:val="28"/>
          <w:szCs w:val="28"/>
        </w:rPr>
        <w:t>TinyPNG</w:t>
      </w:r>
      <w:proofErr w:type="spellEnd"/>
      <w:r w:rsidRPr="003A4C61">
        <w:rPr>
          <w:rFonts w:ascii="Times New Roman" w:hAnsi="Times New Roman" w:cs="Times New Roman"/>
          <w:sz w:val="28"/>
          <w:szCs w:val="28"/>
        </w:rPr>
        <w:t xml:space="preserve"> or </w:t>
      </w:r>
      <w:proofErr w:type="spellStart"/>
      <w:r w:rsidRPr="003A4C61">
        <w:rPr>
          <w:rFonts w:ascii="Times New Roman" w:hAnsi="Times New Roman" w:cs="Times New Roman"/>
          <w:sz w:val="28"/>
          <w:szCs w:val="28"/>
        </w:rPr>
        <w:t>ImageOptim</w:t>
      </w:r>
      <w:proofErr w:type="spellEnd"/>
      <w:r w:rsidRPr="003A4C61">
        <w:rPr>
          <w:rFonts w:ascii="Times New Roman" w:hAnsi="Times New Roman" w:cs="Times New Roman"/>
          <w:sz w:val="28"/>
          <w:szCs w:val="28"/>
        </w:rPr>
        <w:t>.</w:t>
      </w:r>
    </w:p>
    <w:p w14:paraId="2F3BB086" w14:textId="77777777" w:rsidR="003A4C61" w:rsidRPr="003A4C61" w:rsidRDefault="003A4C61" w:rsidP="003A4C61">
      <w:pPr>
        <w:numPr>
          <w:ilvl w:val="1"/>
          <w:numId w:val="16"/>
        </w:numPr>
        <w:spacing w:line="360" w:lineRule="auto"/>
        <w:rPr>
          <w:rFonts w:ascii="Times New Roman" w:hAnsi="Times New Roman" w:cs="Times New Roman"/>
          <w:sz w:val="28"/>
          <w:szCs w:val="28"/>
        </w:rPr>
      </w:pPr>
      <w:r w:rsidRPr="003A4C61">
        <w:rPr>
          <w:rFonts w:ascii="Times New Roman" w:hAnsi="Times New Roman" w:cs="Times New Roman"/>
          <w:sz w:val="28"/>
          <w:szCs w:val="28"/>
        </w:rPr>
        <w:t>Example: Compress images over 1 MB to under 500 KB.</w:t>
      </w:r>
    </w:p>
    <w:p w14:paraId="1FEFC412" w14:textId="77777777" w:rsidR="003A4C61" w:rsidRPr="003A4C61" w:rsidRDefault="003A4C61" w:rsidP="003A4C61">
      <w:pPr>
        <w:numPr>
          <w:ilvl w:val="0"/>
          <w:numId w:val="16"/>
        </w:numPr>
        <w:spacing w:line="360" w:lineRule="auto"/>
        <w:rPr>
          <w:rFonts w:ascii="Times New Roman" w:hAnsi="Times New Roman" w:cs="Times New Roman"/>
          <w:sz w:val="28"/>
          <w:szCs w:val="28"/>
        </w:rPr>
      </w:pPr>
      <w:r w:rsidRPr="003A4C61">
        <w:rPr>
          <w:rFonts w:ascii="Times New Roman" w:hAnsi="Times New Roman" w:cs="Times New Roman"/>
          <w:b/>
          <w:bCs/>
          <w:sz w:val="28"/>
          <w:szCs w:val="28"/>
        </w:rPr>
        <w:t>Modern Formats</w:t>
      </w:r>
      <w:r w:rsidRPr="003A4C61">
        <w:rPr>
          <w:rFonts w:ascii="Times New Roman" w:hAnsi="Times New Roman" w:cs="Times New Roman"/>
          <w:sz w:val="28"/>
          <w:szCs w:val="28"/>
        </w:rPr>
        <w:t>:</w:t>
      </w:r>
    </w:p>
    <w:p w14:paraId="4C41B3A4" w14:textId="77777777" w:rsidR="003A4C61" w:rsidRPr="003A4C61" w:rsidRDefault="003A4C61" w:rsidP="003A4C61">
      <w:pPr>
        <w:numPr>
          <w:ilvl w:val="1"/>
          <w:numId w:val="16"/>
        </w:numPr>
        <w:spacing w:line="360" w:lineRule="auto"/>
        <w:rPr>
          <w:rFonts w:ascii="Times New Roman" w:hAnsi="Times New Roman" w:cs="Times New Roman"/>
          <w:sz w:val="28"/>
          <w:szCs w:val="28"/>
        </w:rPr>
      </w:pPr>
      <w:r w:rsidRPr="003A4C61">
        <w:rPr>
          <w:rFonts w:ascii="Times New Roman" w:hAnsi="Times New Roman" w:cs="Times New Roman"/>
          <w:sz w:val="28"/>
          <w:szCs w:val="28"/>
        </w:rPr>
        <w:t xml:space="preserve">Convert images to </w:t>
      </w:r>
      <w:proofErr w:type="spellStart"/>
      <w:r w:rsidRPr="003A4C61">
        <w:rPr>
          <w:rFonts w:ascii="Times New Roman" w:hAnsi="Times New Roman" w:cs="Times New Roman"/>
          <w:sz w:val="28"/>
          <w:szCs w:val="28"/>
        </w:rPr>
        <w:t>WebP</w:t>
      </w:r>
      <w:proofErr w:type="spellEnd"/>
      <w:r w:rsidRPr="003A4C61">
        <w:rPr>
          <w:rFonts w:ascii="Times New Roman" w:hAnsi="Times New Roman" w:cs="Times New Roman"/>
          <w:sz w:val="28"/>
          <w:szCs w:val="28"/>
        </w:rPr>
        <w:t xml:space="preserve"> or AVIF where feasible.</w:t>
      </w:r>
    </w:p>
    <w:p w14:paraId="0F9570E6" w14:textId="77777777" w:rsidR="003A4C61" w:rsidRPr="003A4C61" w:rsidRDefault="003A4C61" w:rsidP="003A4C61">
      <w:pPr>
        <w:numPr>
          <w:ilvl w:val="1"/>
          <w:numId w:val="16"/>
        </w:numPr>
        <w:spacing w:line="360" w:lineRule="auto"/>
        <w:rPr>
          <w:rFonts w:ascii="Times New Roman" w:hAnsi="Times New Roman" w:cs="Times New Roman"/>
          <w:sz w:val="28"/>
          <w:szCs w:val="28"/>
        </w:rPr>
      </w:pPr>
      <w:r w:rsidRPr="003A4C61">
        <w:rPr>
          <w:rFonts w:ascii="Times New Roman" w:hAnsi="Times New Roman" w:cs="Times New Roman"/>
          <w:sz w:val="28"/>
          <w:szCs w:val="28"/>
        </w:rPr>
        <w:t>Retain high-quality formats for product visuals.</w:t>
      </w:r>
    </w:p>
    <w:p w14:paraId="7318E49E" w14:textId="77777777" w:rsidR="003A4C61" w:rsidRPr="003A4C61" w:rsidRDefault="003A4C61" w:rsidP="003A4C61">
      <w:pPr>
        <w:spacing w:line="360" w:lineRule="auto"/>
        <w:rPr>
          <w:rFonts w:ascii="Times New Roman" w:hAnsi="Times New Roman" w:cs="Times New Roman"/>
          <w:b/>
          <w:bCs/>
          <w:sz w:val="28"/>
          <w:szCs w:val="28"/>
        </w:rPr>
      </w:pPr>
      <w:r w:rsidRPr="003A4C61">
        <w:rPr>
          <w:rFonts w:ascii="Times New Roman" w:hAnsi="Times New Roman" w:cs="Times New Roman"/>
          <w:b/>
          <w:bCs/>
          <w:sz w:val="28"/>
          <w:szCs w:val="28"/>
        </w:rPr>
        <w:t>Performance</w:t>
      </w:r>
    </w:p>
    <w:p w14:paraId="1D078307" w14:textId="77777777" w:rsidR="003A4C61" w:rsidRPr="003A4C61" w:rsidRDefault="003A4C61" w:rsidP="003A4C61">
      <w:pPr>
        <w:numPr>
          <w:ilvl w:val="0"/>
          <w:numId w:val="17"/>
        </w:numPr>
        <w:spacing w:line="360" w:lineRule="auto"/>
        <w:rPr>
          <w:rFonts w:ascii="Times New Roman" w:hAnsi="Times New Roman" w:cs="Times New Roman"/>
          <w:sz w:val="28"/>
          <w:szCs w:val="28"/>
        </w:rPr>
      </w:pPr>
      <w:r w:rsidRPr="003A4C61">
        <w:rPr>
          <w:rFonts w:ascii="Times New Roman" w:hAnsi="Times New Roman" w:cs="Times New Roman"/>
          <w:b/>
          <w:bCs/>
          <w:sz w:val="28"/>
          <w:szCs w:val="28"/>
        </w:rPr>
        <w:t>Lazy Loading</w:t>
      </w:r>
      <w:r w:rsidRPr="003A4C61">
        <w:rPr>
          <w:rFonts w:ascii="Times New Roman" w:hAnsi="Times New Roman" w:cs="Times New Roman"/>
          <w:sz w:val="28"/>
          <w:szCs w:val="28"/>
        </w:rPr>
        <w:t>:</w:t>
      </w:r>
    </w:p>
    <w:p w14:paraId="443A604F" w14:textId="77777777" w:rsidR="003A4C61" w:rsidRPr="003A4C61" w:rsidRDefault="003A4C61" w:rsidP="003A4C61">
      <w:pPr>
        <w:numPr>
          <w:ilvl w:val="1"/>
          <w:numId w:val="17"/>
        </w:numPr>
        <w:spacing w:line="360" w:lineRule="auto"/>
        <w:rPr>
          <w:rFonts w:ascii="Times New Roman" w:hAnsi="Times New Roman" w:cs="Times New Roman"/>
          <w:sz w:val="28"/>
          <w:szCs w:val="28"/>
        </w:rPr>
      </w:pPr>
      <w:r w:rsidRPr="003A4C61">
        <w:rPr>
          <w:rFonts w:ascii="Times New Roman" w:hAnsi="Times New Roman" w:cs="Times New Roman"/>
          <w:sz w:val="28"/>
          <w:szCs w:val="28"/>
        </w:rPr>
        <w:lastRenderedPageBreak/>
        <w:t>Implement lazy loading for images to improve performance.</w:t>
      </w:r>
    </w:p>
    <w:p w14:paraId="0E8D9C75" w14:textId="77777777" w:rsidR="003A4C61" w:rsidRPr="003A4C61" w:rsidRDefault="003A4C61" w:rsidP="003A4C61">
      <w:pPr>
        <w:numPr>
          <w:ilvl w:val="1"/>
          <w:numId w:val="17"/>
        </w:numPr>
        <w:spacing w:line="360" w:lineRule="auto"/>
        <w:rPr>
          <w:rFonts w:ascii="Times New Roman" w:hAnsi="Times New Roman" w:cs="Times New Roman"/>
          <w:sz w:val="28"/>
          <w:szCs w:val="28"/>
        </w:rPr>
      </w:pPr>
      <w:r w:rsidRPr="003A4C61">
        <w:rPr>
          <w:rFonts w:ascii="Times New Roman" w:hAnsi="Times New Roman" w:cs="Times New Roman"/>
          <w:sz w:val="28"/>
          <w:szCs w:val="28"/>
        </w:rPr>
        <w:t>Example: Add loading="lazy" attribute in &lt;</w:t>
      </w:r>
      <w:proofErr w:type="spellStart"/>
      <w:r w:rsidRPr="003A4C61">
        <w:rPr>
          <w:rFonts w:ascii="Times New Roman" w:hAnsi="Times New Roman" w:cs="Times New Roman"/>
          <w:sz w:val="28"/>
          <w:szCs w:val="28"/>
        </w:rPr>
        <w:t>img</w:t>
      </w:r>
      <w:proofErr w:type="spellEnd"/>
      <w:r w:rsidRPr="003A4C61">
        <w:rPr>
          <w:rFonts w:ascii="Times New Roman" w:hAnsi="Times New Roman" w:cs="Times New Roman"/>
          <w:sz w:val="28"/>
          <w:szCs w:val="28"/>
        </w:rPr>
        <w:t>&gt; tags.</w:t>
      </w:r>
    </w:p>
    <w:p w14:paraId="69B7DB3D" w14:textId="77777777" w:rsidR="003A4C61" w:rsidRPr="003A4C61" w:rsidRDefault="003A4C61" w:rsidP="003A4C61">
      <w:pPr>
        <w:numPr>
          <w:ilvl w:val="0"/>
          <w:numId w:val="17"/>
        </w:numPr>
        <w:spacing w:line="360" w:lineRule="auto"/>
        <w:rPr>
          <w:rFonts w:ascii="Times New Roman" w:hAnsi="Times New Roman" w:cs="Times New Roman"/>
          <w:sz w:val="28"/>
          <w:szCs w:val="28"/>
        </w:rPr>
      </w:pPr>
      <w:r w:rsidRPr="003A4C61">
        <w:rPr>
          <w:rFonts w:ascii="Times New Roman" w:hAnsi="Times New Roman" w:cs="Times New Roman"/>
          <w:b/>
          <w:bCs/>
          <w:sz w:val="28"/>
          <w:szCs w:val="28"/>
        </w:rPr>
        <w:t>Asset Minification</w:t>
      </w:r>
      <w:r w:rsidRPr="003A4C61">
        <w:rPr>
          <w:rFonts w:ascii="Times New Roman" w:hAnsi="Times New Roman" w:cs="Times New Roman"/>
          <w:sz w:val="28"/>
          <w:szCs w:val="28"/>
        </w:rPr>
        <w:t>:</w:t>
      </w:r>
    </w:p>
    <w:p w14:paraId="4D62AFD7" w14:textId="77777777" w:rsidR="003A4C61" w:rsidRPr="003A4C61" w:rsidRDefault="003A4C61" w:rsidP="003A4C61">
      <w:pPr>
        <w:numPr>
          <w:ilvl w:val="1"/>
          <w:numId w:val="17"/>
        </w:numPr>
        <w:spacing w:line="360" w:lineRule="auto"/>
        <w:rPr>
          <w:rFonts w:ascii="Times New Roman" w:hAnsi="Times New Roman" w:cs="Times New Roman"/>
          <w:sz w:val="28"/>
          <w:szCs w:val="28"/>
        </w:rPr>
      </w:pPr>
      <w:r w:rsidRPr="003A4C61">
        <w:rPr>
          <w:rFonts w:ascii="Times New Roman" w:hAnsi="Times New Roman" w:cs="Times New Roman"/>
          <w:sz w:val="28"/>
          <w:szCs w:val="28"/>
        </w:rPr>
        <w:t>Minify HTML and any custom CSS or JavaScript files to reduce file sizes.</w:t>
      </w:r>
    </w:p>
    <w:p w14:paraId="5E00AE89" w14:textId="77777777" w:rsidR="003A4C61" w:rsidRPr="003A4C61" w:rsidRDefault="003A4C61" w:rsidP="003A4C61">
      <w:pPr>
        <w:spacing w:line="360" w:lineRule="auto"/>
        <w:rPr>
          <w:rFonts w:ascii="Times New Roman" w:hAnsi="Times New Roman" w:cs="Times New Roman"/>
          <w:b/>
          <w:bCs/>
          <w:sz w:val="28"/>
          <w:szCs w:val="28"/>
        </w:rPr>
      </w:pPr>
      <w:r w:rsidRPr="003A4C61">
        <w:rPr>
          <w:rFonts w:ascii="Times New Roman" w:hAnsi="Times New Roman" w:cs="Times New Roman"/>
          <w:b/>
          <w:bCs/>
          <w:sz w:val="28"/>
          <w:szCs w:val="28"/>
        </w:rPr>
        <w:t>Special Page</w:t>
      </w:r>
    </w:p>
    <w:p w14:paraId="5B349908" w14:textId="77777777" w:rsidR="003A4C61" w:rsidRPr="003A4C61" w:rsidRDefault="003A4C61" w:rsidP="003A4C61">
      <w:pPr>
        <w:numPr>
          <w:ilvl w:val="0"/>
          <w:numId w:val="18"/>
        </w:numPr>
        <w:spacing w:line="360" w:lineRule="auto"/>
        <w:rPr>
          <w:rFonts w:ascii="Times New Roman" w:hAnsi="Times New Roman" w:cs="Times New Roman"/>
          <w:sz w:val="28"/>
          <w:szCs w:val="28"/>
        </w:rPr>
      </w:pPr>
      <w:r w:rsidRPr="003A4C61">
        <w:rPr>
          <w:rFonts w:ascii="Times New Roman" w:hAnsi="Times New Roman" w:cs="Times New Roman"/>
          <w:sz w:val="28"/>
          <w:szCs w:val="28"/>
        </w:rPr>
        <w:t>Finalize special.html with relevant content, such as discounts or seasonal offerings.</w:t>
      </w:r>
    </w:p>
    <w:p w14:paraId="0BDFAAE4" w14:textId="77777777" w:rsidR="003A4C61" w:rsidRPr="003A4C61" w:rsidRDefault="003A4C61" w:rsidP="003A4C61">
      <w:pPr>
        <w:numPr>
          <w:ilvl w:val="0"/>
          <w:numId w:val="18"/>
        </w:numPr>
        <w:spacing w:line="360" w:lineRule="auto"/>
        <w:rPr>
          <w:rFonts w:ascii="Times New Roman" w:hAnsi="Times New Roman" w:cs="Times New Roman"/>
          <w:sz w:val="28"/>
          <w:szCs w:val="28"/>
        </w:rPr>
      </w:pPr>
      <w:r w:rsidRPr="003A4C61">
        <w:rPr>
          <w:rFonts w:ascii="Times New Roman" w:hAnsi="Times New Roman" w:cs="Times New Roman"/>
          <w:sz w:val="28"/>
          <w:szCs w:val="28"/>
        </w:rPr>
        <w:t>Include engaging visuals and call-to-action buttons.</w:t>
      </w:r>
    </w:p>
    <w:p w14:paraId="1EAB9E48" w14:textId="77777777" w:rsidR="003A4C61" w:rsidRPr="003A4C61" w:rsidRDefault="003A4C61" w:rsidP="003A4C61">
      <w:pPr>
        <w:spacing w:line="360" w:lineRule="auto"/>
        <w:rPr>
          <w:rFonts w:ascii="Times New Roman" w:hAnsi="Times New Roman" w:cs="Times New Roman"/>
          <w:sz w:val="28"/>
          <w:szCs w:val="28"/>
        </w:rPr>
      </w:pPr>
      <w:r w:rsidRPr="003A4C61">
        <w:rPr>
          <w:rFonts w:ascii="Times New Roman" w:hAnsi="Times New Roman" w:cs="Times New Roman"/>
          <w:sz w:val="28"/>
          <w:szCs w:val="28"/>
        </w:rPr>
        <w:pict w14:anchorId="107D1AF2">
          <v:rect id="_x0000_i1027" style="width:0;height:1.5pt" o:hralign="center" o:hrstd="t" o:hr="t" fillcolor="#a0a0a0" stroked="f"/>
        </w:pict>
      </w:r>
    </w:p>
    <w:p w14:paraId="38E40580" w14:textId="77777777" w:rsidR="003A4C61" w:rsidRPr="003A4C61" w:rsidRDefault="003A4C61" w:rsidP="003A4C61">
      <w:pPr>
        <w:spacing w:line="360" w:lineRule="auto"/>
        <w:rPr>
          <w:rFonts w:ascii="Times New Roman" w:hAnsi="Times New Roman" w:cs="Times New Roman"/>
          <w:b/>
          <w:bCs/>
          <w:sz w:val="28"/>
          <w:szCs w:val="28"/>
        </w:rPr>
      </w:pPr>
      <w:r w:rsidRPr="003A4C61">
        <w:rPr>
          <w:rFonts w:ascii="Times New Roman" w:hAnsi="Times New Roman" w:cs="Times New Roman"/>
          <w:b/>
          <w:bCs/>
          <w:sz w:val="28"/>
          <w:szCs w:val="28"/>
        </w:rPr>
        <w:t>4. Future Development</w:t>
      </w:r>
    </w:p>
    <w:p w14:paraId="1EB3D512" w14:textId="77777777" w:rsidR="003A4C61" w:rsidRPr="003A4C61" w:rsidRDefault="003A4C61" w:rsidP="003A4C61">
      <w:pPr>
        <w:numPr>
          <w:ilvl w:val="0"/>
          <w:numId w:val="19"/>
        </w:numPr>
        <w:spacing w:line="360" w:lineRule="auto"/>
        <w:rPr>
          <w:rFonts w:ascii="Times New Roman" w:hAnsi="Times New Roman" w:cs="Times New Roman"/>
          <w:sz w:val="28"/>
          <w:szCs w:val="28"/>
        </w:rPr>
      </w:pPr>
      <w:r w:rsidRPr="003A4C61">
        <w:rPr>
          <w:rFonts w:ascii="Times New Roman" w:hAnsi="Times New Roman" w:cs="Times New Roman"/>
          <w:b/>
          <w:bCs/>
          <w:sz w:val="28"/>
          <w:szCs w:val="28"/>
        </w:rPr>
        <w:t>SEO Enhancements</w:t>
      </w:r>
      <w:r w:rsidRPr="003A4C61">
        <w:rPr>
          <w:rFonts w:ascii="Times New Roman" w:hAnsi="Times New Roman" w:cs="Times New Roman"/>
          <w:sz w:val="28"/>
          <w:szCs w:val="28"/>
        </w:rPr>
        <w:t>:</w:t>
      </w:r>
    </w:p>
    <w:p w14:paraId="7401D7A5" w14:textId="77777777" w:rsidR="003A4C61" w:rsidRPr="003A4C61" w:rsidRDefault="003A4C61" w:rsidP="003A4C61">
      <w:pPr>
        <w:numPr>
          <w:ilvl w:val="1"/>
          <w:numId w:val="19"/>
        </w:numPr>
        <w:spacing w:line="360" w:lineRule="auto"/>
        <w:rPr>
          <w:rFonts w:ascii="Times New Roman" w:hAnsi="Times New Roman" w:cs="Times New Roman"/>
          <w:sz w:val="28"/>
          <w:szCs w:val="28"/>
        </w:rPr>
      </w:pPr>
      <w:r w:rsidRPr="003A4C61">
        <w:rPr>
          <w:rFonts w:ascii="Times New Roman" w:hAnsi="Times New Roman" w:cs="Times New Roman"/>
          <w:sz w:val="28"/>
          <w:szCs w:val="28"/>
        </w:rPr>
        <w:t>Include meta descriptions and keywords in all pages.</w:t>
      </w:r>
    </w:p>
    <w:p w14:paraId="05BAD96B" w14:textId="77777777" w:rsidR="003A4C61" w:rsidRPr="003A4C61" w:rsidRDefault="003A4C61" w:rsidP="003A4C61">
      <w:pPr>
        <w:numPr>
          <w:ilvl w:val="1"/>
          <w:numId w:val="19"/>
        </w:numPr>
        <w:spacing w:line="360" w:lineRule="auto"/>
        <w:rPr>
          <w:rFonts w:ascii="Times New Roman" w:hAnsi="Times New Roman" w:cs="Times New Roman"/>
          <w:sz w:val="28"/>
          <w:szCs w:val="28"/>
        </w:rPr>
      </w:pPr>
      <w:r w:rsidRPr="003A4C61">
        <w:rPr>
          <w:rFonts w:ascii="Times New Roman" w:hAnsi="Times New Roman" w:cs="Times New Roman"/>
          <w:sz w:val="28"/>
          <w:szCs w:val="28"/>
        </w:rPr>
        <w:t>Add structured data (JSON-LD) for better search engine visibility.</w:t>
      </w:r>
    </w:p>
    <w:p w14:paraId="6C3396BD" w14:textId="77777777" w:rsidR="003A4C61" w:rsidRPr="003A4C61" w:rsidRDefault="003A4C61" w:rsidP="003A4C61">
      <w:pPr>
        <w:numPr>
          <w:ilvl w:val="0"/>
          <w:numId w:val="19"/>
        </w:numPr>
        <w:spacing w:line="360" w:lineRule="auto"/>
        <w:rPr>
          <w:rFonts w:ascii="Times New Roman" w:hAnsi="Times New Roman" w:cs="Times New Roman"/>
          <w:sz w:val="28"/>
          <w:szCs w:val="28"/>
        </w:rPr>
      </w:pPr>
      <w:r w:rsidRPr="003A4C61">
        <w:rPr>
          <w:rFonts w:ascii="Times New Roman" w:hAnsi="Times New Roman" w:cs="Times New Roman"/>
          <w:b/>
          <w:bCs/>
          <w:sz w:val="28"/>
          <w:szCs w:val="28"/>
        </w:rPr>
        <w:t>Analytics Integration</w:t>
      </w:r>
      <w:r w:rsidRPr="003A4C61">
        <w:rPr>
          <w:rFonts w:ascii="Times New Roman" w:hAnsi="Times New Roman" w:cs="Times New Roman"/>
          <w:sz w:val="28"/>
          <w:szCs w:val="28"/>
        </w:rPr>
        <w:t>:</w:t>
      </w:r>
    </w:p>
    <w:p w14:paraId="122ACBB2" w14:textId="77777777" w:rsidR="003A4C61" w:rsidRPr="003A4C61" w:rsidRDefault="003A4C61" w:rsidP="003A4C61">
      <w:pPr>
        <w:numPr>
          <w:ilvl w:val="1"/>
          <w:numId w:val="19"/>
        </w:numPr>
        <w:spacing w:line="360" w:lineRule="auto"/>
        <w:rPr>
          <w:rFonts w:ascii="Times New Roman" w:hAnsi="Times New Roman" w:cs="Times New Roman"/>
          <w:sz w:val="28"/>
          <w:szCs w:val="28"/>
        </w:rPr>
      </w:pPr>
      <w:r w:rsidRPr="003A4C61">
        <w:rPr>
          <w:rFonts w:ascii="Times New Roman" w:hAnsi="Times New Roman" w:cs="Times New Roman"/>
          <w:sz w:val="28"/>
          <w:szCs w:val="28"/>
        </w:rPr>
        <w:t>Embed Google Analytics or an alternative to track visitor behavior.</w:t>
      </w:r>
    </w:p>
    <w:p w14:paraId="0ED52909" w14:textId="77777777" w:rsidR="003A4C61" w:rsidRPr="003A4C61" w:rsidRDefault="003A4C61" w:rsidP="003A4C61">
      <w:pPr>
        <w:numPr>
          <w:ilvl w:val="0"/>
          <w:numId w:val="19"/>
        </w:numPr>
        <w:spacing w:line="360" w:lineRule="auto"/>
        <w:rPr>
          <w:rFonts w:ascii="Times New Roman" w:hAnsi="Times New Roman" w:cs="Times New Roman"/>
          <w:sz w:val="28"/>
          <w:szCs w:val="28"/>
        </w:rPr>
      </w:pPr>
      <w:r w:rsidRPr="003A4C61">
        <w:rPr>
          <w:rFonts w:ascii="Times New Roman" w:hAnsi="Times New Roman" w:cs="Times New Roman"/>
          <w:b/>
          <w:bCs/>
          <w:sz w:val="28"/>
          <w:szCs w:val="28"/>
        </w:rPr>
        <w:t>Scalability</w:t>
      </w:r>
      <w:r w:rsidRPr="003A4C61">
        <w:rPr>
          <w:rFonts w:ascii="Times New Roman" w:hAnsi="Times New Roman" w:cs="Times New Roman"/>
          <w:sz w:val="28"/>
          <w:szCs w:val="28"/>
        </w:rPr>
        <w:t>:</w:t>
      </w:r>
    </w:p>
    <w:p w14:paraId="2293E8AE" w14:textId="77777777" w:rsidR="003A4C61" w:rsidRPr="003A4C61" w:rsidRDefault="003A4C61" w:rsidP="003A4C61">
      <w:pPr>
        <w:numPr>
          <w:ilvl w:val="1"/>
          <w:numId w:val="19"/>
        </w:numPr>
        <w:spacing w:line="360" w:lineRule="auto"/>
        <w:rPr>
          <w:rFonts w:ascii="Times New Roman" w:hAnsi="Times New Roman" w:cs="Times New Roman"/>
          <w:sz w:val="28"/>
          <w:szCs w:val="28"/>
        </w:rPr>
      </w:pPr>
      <w:r w:rsidRPr="003A4C61">
        <w:rPr>
          <w:rFonts w:ascii="Times New Roman" w:hAnsi="Times New Roman" w:cs="Times New Roman"/>
          <w:sz w:val="28"/>
          <w:szCs w:val="28"/>
        </w:rPr>
        <w:t xml:space="preserve">Consider a CMS (e.g., WordPress or </w:t>
      </w:r>
      <w:proofErr w:type="spellStart"/>
      <w:r w:rsidRPr="003A4C61">
        <w:rPr>
          <w:rFonts w:ascii="Times New Roman" w:hAnsi="Times New Roman" w:cs="Times New Roman"/>
          <w:sz w:val="28"/>
          <w:szCs w:val="28"/>
        </w:rPr>
        <w:t>Contentful</w:t>
      </w:r>
      <w:proofErr w:type="spellEnd"/>
      <w:r w:rsidRPr="003A4C61">
        <w:rPr>
          <w:rFonts w:ascii="Times New Roman" w:hAnsi="Times New Roman" w:cs="Times New Roman"/>
          <w:sz w:val="28"/>
          <w:szCs w:val="28"/>
        </w:rPr>
        <w:t>) for easier content updates.</w:t>
      </w:r>
    </w:p>
    <w:p w14:paraId="1F522DB6" w14:textId="77777777" w:rsidR="003A4C61" w:rsidRPr="003A4C61" w:rsidRDefault="003A4C61" w:rsidP="003A4C61">
      <w:pPr>
        <w:numPr>
          <w:ilvl w:val="1"/>
          <w:numId w:val="19"/>
        </w:numPr>
        <w:spacing w:line="360" w:lineRule="auto"/>
        <w:rPr>
          <w:rFonts w:ascii="Times New Roman" w:hAnsi="Times New Roman" w:cs="Times New Roman"/>
          <w:sz w:val="28"/>
          <w:szCs w:val="28"/>
        </w:rPr>
      </w:pPr>
      <w:r w:rsidRPr="003A4C61">
        <w:rPr>
          <w:rFonts w:ascii="Times New Roman" w:hAnsi="Times New Roman" w:cs="Times New Roman"/>
          <w:sz w:val="28"/>
          <w:szCs w:val="28"/>
        </w:rPr>
        <w:t>Integrate an e-commerce feature if selling cakes online is intended.</w:t>
      </w:r>
    </w:p>
    <w:p w14:paraId="6295DA59" w14:textId="77777777" w:rsidR="003A4C61" w:rsidRDefault="003A4C61" w:rsidP="0082557E">
      <w:pPr>
        <w:spacing w:line="360" w:lineRule="auto"/>
        <w:rPr>
          <w:rFonts w:ascii="Times New Roman" w:hAnsi="Times New Roman" w:cs="Times New Roman"/>
          <w:sz w:val="28"/>
          <w:szCs w:val="28"/>
        </w:rPr>
      </w:pPr>
    </w:p>
    <w:p w14:paraId="38F61B92" w14:textId="517F4794" w:rsidR="00035404" w:rsidRDefault="00035404" w:rsidP="0082557E">
      <w:pPr>
        <w:spacing w:line="360" w:lineRule="auto"/>
        <w:rPr>
          <w:rFonts w:ascii="Times New Roman" w:hAnsi="Times New Roman" w:cs="Times New Roman"/>
          <w:noProof/>
          <w:sz w:val="28"/>
          <w:szCs w:val="28"/>
        </w:rPr>
      </w:pPr>
      <w:r>
        <w:rPr>
          <w:rFonts w:ascii="Times New Roman" w:hAnsi="Times New Roman" w:cs="Times New Roman"/>
          <w:noProof/>
          <w:sz w:val="28"/>
          <w:szCs w:val="28"/>
        </w:rPr>
        <w:lastRenderedPageBreak/>
        <w:t xml:space="preserve">WEBSITE IMAGES </w:t>
      </w:r>
    </w:p>
    <w:p w14:paraId="613DAA6F" w14:textId="77777777" w:rsidR="00035404" w:rsidRDefault="00035404" w:rsidP="00035404">
      <w:pPr>
        <w:keepNext/>
        <w:spacing w:line="360" w:lineRule="auto"/>
      </w:pPr>
      <w:r>
        <w:rPr>
          <w:rFonts w:ascii="Times New Roman" w:hAnsi="Times New Roman" w:cs="Times New Roman"/>
          <w:noProof/>
          <w:sz w:val="28"/>
          <w:szCs w:val="28"/>
        </w:rPr>
        <w:drawing>
          <wp:inline distT="0" distB="0" distL="0" distR="0" wp14:anchorId="5FC0F35D" wp14:editId="7027029D">
            <wp:extent cx="6332220" cy="3314065"/>
            <wp:effectExtent l="0" t="0" r="0" b="635"/>
            <wp:docPr id="131665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56170" name="Picture 1316656170"/>
                    <pic:cNvPicPr/>
                  </pic:nvPicPr>
                  <pic:blipFill>
                    <a:blip r:embed="rId8"/>
                    <a:stretch>
                      <a:fillRect/>
                    </a:stretch>
                  </pic:blipFill>
                  <pic:spPr>
                    <a:xfrm>
                      <a:off x="0" y="0"/>
                      <a:ext cx="6332220" cy="3314065"/>
                    </a:xfrm>
                    <a:prstGeom prst="rect">
                      <a:avLst/>
                    </a:prstGeom>
                  </pic:spPr>
                </pic:pic>
              </a:graphicData>
            </a:graphic>
          </wp:inline>
        </w:drawing>
      </w:r>
    </w:p>
    <w:p w14:paraId="6DDB3741" w14:textId="36E96A3D" w:rsidR="003A4C61" w:rsidRDefault="00035404" w:rsidP="00035404">
      <w:pPr>
        <w:pStyle w:val="Caption"/>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rPr>
          <w:noProof/>
        </w:rPr>
        <w:t>1</w:t>
      </w:r>
      <w:r>
        <w:fldChar w:fldCharType="end"/>
      </w:r>
    </w:p>
    <w:p w14:paraId="6F8191C8" w14:textId="2CB227CE" w:rsidR="003A4C61" w:rsidRDefault="003A4C61" w:rsidP="0082557E">
      <w:pPr>
        <w:spacing w:line="360" w:lineRule="auto"/>
        <w:rPr>
          <w:rFonts w:ascii="Times New Roman" w:hAnsi="Times New Roman" w:cs="Times New Roman"/>
          <w:sz w:val="28"/>
          <w:szCs w:val="28"/>
        </w:rPr>
      </w:pPr>
    </w:p>
    <w:p w14:paraId="35E70DB1" w14:textId="77777777" w:rsidR="00035404" w:rsidRDefault="00035404" w:rsidP="00035404">
      <w:pPr>
        <w:keepNext/>
        <w:spacing w:line="360" w:lineRule="auto"/>
      </w:pPr>
      <w:r>
        <w:rPr>
          <w:rFonts w:ascii="Times New Roman" w:hAnsi="Times New Roman" w:cs="Times New Roman"/>
          <w:noProof/>
          <w:sz w:val="28"/>
          <w:szCs w:val="28"/>
        </w:rPr>
        <w:lastRenderedPageBreak/>
        <w:drawing>
          <wp:inline distT="0" distB="0" distL="0" distR="0" wp14:anchorId="5BF46710" wp14:editId="661F8A7B">
            <wp:extent cx="6332220" cy="3561715"/>
            <wp:effectExtent l="0" t="0" r="0" b="635"/>
            <wp:docPr id="1164042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42370" name="Picture 1164042370"/>
                    <pic:cNvPicPr/>
                  </pic:nvPicPr>
                  <pic:blipFill>
                    <a:blip r:embed="rId9"/>
                    <a:stretch>
                      <a:fillRect/>
                    </a:stretch>
                  </pic:blipFill>
                  <pic:spPr>
                    <a:xfrm>
                      <a:off x="0" y="0"/>
                      <a:ext cx="6332220" cy="3561715"/>
                    </a:xfrm>
                    <a:prstGeom prst="rect">
                      <a:avLst/>
                    </a:prstGeom>
                  </pic:spPr>
                </pic:pic>
              </a:graphicData>
            </a:graphic>
          </wp:inline>
        </w:drawing>
      </w:r>
    </w:p>
    <w:p w14:paraId="3E5EDAE0" w14:textId="30BC282C" w:rsidR="003A4C61" w:rsidRDefault="00035404" w:rsidP="00035404">
      <w:pPr>
        <w:pStyle w:val="Caption"/>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rPr>
          <w:noProof/>
        </w:rPr>
        <w:t>2</w:t>
      </w:r>
      <w:r>
        <w:fldChar w:fldCharType="end"/>
      </w:r>
    </w:p>
    <w:p w14:paraId="0122DC7B" w14:textId="77777777" w:rsidR="003A4C61" w:rsidRDefault="003A4C61" w:rsidP="0082557E">
      <w:pPr>
        <w:spacing w:line="360" w:lineRule="auto"/>
        <w:rPr>
          <w:rFonts w:ascii="Times New Roman" w:hAnsi="Times New Roman" w:cs="Times New Roman"/>
          <w:sz w:val="28"/>
          <w:szCs w:val="28"/>
        </w:rPr>
      </w:pPr>
    </w:p>
    <w:p w14:paraId="57C07D82" w14:textId="77777777" w:rsidR="003A4C61" w:rsidRDefault="003A4C61" w:rsidP="0082557E">
      <w:pPr>
        <w:spacing w:line="360" w:lineRule="auto"/>
        <w:rPr>
          <w:rFonts w:ascii="Times New Roman" w:hAnsi="Times New Roman" w:cs="Times New Roman"/>
          <w:sz w:val="28"/>
          <w:szCs w:val="28"/>
        </w:rPr>
      </w:pPr>
    </w:p>
    <w:p w14:paraId="1BEEDCB7" w14:textId="77777777" w:rsidR="00035404" w:rsidRDefault="00035404" w:rsidP="00035404">
      <w:pPr>
        <w:keepNext/>
        <w:spacing w:line="360" w:lineRule="auto"/>
      </w:pPr>
      <w:r>
        <w:rPr>
          <w:rFonts w:ascii="Times New Roman" w:hAnsi="Times New Roman" w:cs="Times New Roman"/>
          <w:noProof/>
          <w:sz w:val="28"/>
          <w:szCs w:val="28"/>
        </w:rPr>
        <w:lastRenderedPageBreak/>
        <w:drawing>
          <wp:inline distT="0" distB="0" distL="0" distR="0" wp14:anchorId="3A7A5410" wp14:editId="0A5AEDD4">
            <wp:extent cx="6332220" cy="3561715"/>
            <wp:effectExtent l="0" t="0" r="0" b="635"/>
            <wp:docPr id="14690684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68467" name="Picture 1469068467"/>
                    <pic:cNvPicPr/>
                  </pic:nvPicPr>
                  <pic:blipFill>
                    <a:blip r:embed="rId10"/>
                    <a:stretch>
                      <a:fillRect/>
                    </a:stretch>
                  </pic:blipFill>
                  <pic:spPr>
                    <a:xfrm>
                      <a:off x="0" y="0"/>
                      <a:ext cx="6332220" cy="3561715"/>
                    </a:xfrm>
                    <a:prstGeom prst="rect">
                      <a:avLst/>
                    </a:prstGeom>
                  </pic:spPr>
                </pic:pic>
              </a:graphicData>
            </a:graphic>
          </wp:inline>
        </w:drawing>
      </w:r>
    </w:p>
    <w:p w14:paraId="791FC41C" w14:textId="5E278EA3" w:rsidR="003A4C61" w:rsidRDefault="00035404" w:rsidP="00035404">
      <w:pPr>
        <w:pStyle w:val="Caption"/>
      </w:pPr>
      <w:r>
        <w:t xml:space="preserve">Figure </w:t>
      </w:r>
      <w:r>
        <w:fldChar w:fldCharType="begin"/>
      </w:r>
      <w:r>
        <w:instrText xml:space="preserve"> SEQ Figure \* ARABIC </w:instrText>
      </w:r>
      <w:r>
        <w:fldChar w:fldCharType="separate"/>
      </w:r>
      <w:r>
        <w:rPr>
          <w:noProof/>
        </w:rPr>
        <w:t>3</w:t>
      </w:r>
      <w:r>
        <w:fldChar w:fldCharType="end"/>
      </w:r>
    </w:p>
    <w:p w14:paraId="154719E5" w14:textId="77777777" w:rsidR="00035404" w:rsidRDefault="00035404" w:rsidP="00035404"/>
    <w:p w14:paraId="643BFFC6" w14:textId="77777777" w:rsidR="00035404" w:rsidRPr="00035404" w:rsidRDefault="00035404" w:rsidP="00035404">
      <w:pPr>
        <w:rPr>
          <w:b/>
          <w:bCs/>
        </w:rPr>
      </w:pPr>
      <w:r w:rsidRPr="00035404">
        <w:rPr>
          <w:b/>
          <w:bCs/>
        </w:rPr>
        <w:t>Conclusion</w:t>
      </w:r>
    </w:p>
    <w:p w14:paraId="6CD034C1" w14:textId="77777777" w:rsidR="00035404" w:rsidRPr="00035404" w:rsidRDefault="00035404" w:rsidP="00035404">
      <w:r w:rsidRPr="00035404">
        <w:t>The "Sweet Finger" website showcases a strong foundation, with an appealing design and a clear focus on its product offerings. Its use of Tailwind CSS ensures responsiveness and a modern aesthetic, while its high-quality visuals make the site visually engaging. However, there are areas for improvement, including optimizing image file sizes, enhancing accessibility, and adding a custom stylesheet for greater branding flexibility. Completing unfinished pages, such as the "Specials" section, and implementing performance enhancements like lazy loading and SEO optimization, will further elevate the website’s functionality and user experience.</w:t>
      </w:r>
    </w:p>
    <w:p w14:paraId="0A84CA8D" w14:textId="77777777" w:rsidR="00035404" w:rsidRPr="00035404" w:rsidRDefault="00035404" w:rsidP="00035404">
      <w:r w:rsidRPr="00035404">
        <w:t>With these adjustments, the website has the potential to stand out as a professional and customer-centric digital presence. By focusing on performance, design refinement, and user engagement, "Sweet Finger" can strengthen its online identity and achieve its goals in showcasing its baked goods to a broader audience.</w:t>
      </w:r>
    </w:p>
    <w:p w14:paraId="5200256D" w14:textId="77777777" w:rsidR="00035404" w:rsidRPr="00035404" w:rsidRDefault="00035404" w:rsidP="00035404"/>
    <w:sectPr w:rsidR="00035404" w:rsidRPr="00035404" w:rsidSect="0082557E">
      <w:footerReference w:type="default" r:id="rId11"/>
      <w:pgSz w:w="12240" w:h="15840"/>
      <w:pgMar w:top="1134" w:right="1134" w:bottom="1134" w:left="1134"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487EF3" w14:textId="77777777" w:rsidR="0084313A" w:rsidRDefault="0084313A" w:rsidP="0082557E">
      <w:pPr>
        <w:spacing w:after="0" w:line="240" w:lineRule="auto"/>
      </w:pPr>
      <w:r>
        <w:separator/>
      </w:r>
    </w:p>
  </w:endnote>
  <w:endnote w:type="continuationSeparator" w:id="0">
    <w:p w14:paraId="730C2017" w14:textId="77777777" w:rsidR="0084313A" w:rsidRDefault="0084313A" w:rsidP="00825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41EC1" w14:textId="21CC93C1" w:rsidR="0082557E" w:rsidRDefault="0082557E" w:rsidP="0082557E">
    <w:pPr>
      <w:pStyle w:val="Footer"/>
      <w:tabs>
        <w:tab w:val="clear" w:pos="4680"/>
        <w:tab w:val="clear" w:pos="9360"/>
      </w:tabs>
      <w:rPr>
        <w:caps/>
        <w:color w:val="4F81BD" w:themeColor="accent1"/>
      </w:rPr>
    </w:pPr>
    <w:r>
      <w:rPr>
        <w:caps/>
        <w:color w:val="4F81BD" w:themeColor="accent1"/>
      </w:rPr>
      <w:ptab w:relativeTo="margin" w:alignment="center" w:leader="none"/>
    </w:r>
  </w:p>
  <w:p w14:paraId="74A56ADC" w14:textId="77777777" w:rsidR="0082557E" w:rsidRDefault="0082557E">
    <w:pPr>
      <w:pStyle w:val="Footer"/>
      <w:tabs>
        <w:tab w:val="clear" w:pos="4680"/>
        <w:tab w:val="clear" w:pos="9360"/>
      </w:tabs>
      <w:jc w:val="center"/>
      <w:rPr>
        <w:caps/>
        <w:color w:val="4F81BD" w:themeColor="accent1"/>
      </w:rPr>
    </w:pPr>
  </w:p>
  <w:p w14:paraId="27A209F3" w14:textId="4FEA900F" w:rsidR="0082557E" w:rsidRDefault="0082557E">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613E6FCD" w14:textId="77777777" w:rsidR="0082557E" w:rsidRDefault="008255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ECE744" w14:textId="77777777" w:rsidR="0084313A" w:rsidRDefault="0084313A" w:rsidP="0082557E">
      <w:pPr>
        <w:spacing w:after="0" w:line="240" w:lineRule="auto"/>
      </w:pPr>
      <w:r>
        <w:separator/>
      </w:r>
    </w:p>
  </w:footnote>
  <w:footnote w:type="continuationSeparator" w:id="0">
    <w:p w14:paraId="054912FF" w14:textId="77777777" w:rsidR="0084313A" w:rsidRDefault="0084313A" w:rsidP="008255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4D856ED"/>
    <w:multiLevelType w:val="multilevel"/>
    <w:tmpl w:val="FA16C1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575C70"/>
    <w:multiLevelType w:val="multilevel"/>
    <w:tmpl w:val="F4F03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C27E3F"/>
    <w:multiLevelType w:val="multilevel"/>
    <w:tmpl w:val="0DAE13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D02BDF"/>
    <w:multiLevelType w:val="multilevel"/>
    <w:tmpl w:val="6472F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B11AB5"/>
    <w:multiLevelType w:val="multilevel"/>
    <w:tmpl w:val="9070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BE3E0F"/>
    <w:multiLevelType w:val="multilevel"/>
    <w:tmpl w:val="1402F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4A3AC1"/>
    <w:multiLevelType w:val="multilevel"/>
    <w:tmpl w:val="9A203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700347"/>
    <w:multiLevelType w:val="multilevel"/>
    <w:tmpl w:val="DD98A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CF1A9B"/>
    <w:multiLevelType w:val="multilevel"/>
    <w:tmpl w:val="BBF2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4311E1"/>
    <w:multiLevelType w:val="multilevel"/>
    <w:tmpl w:val="469C5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0506287">
    <w:abstractNumId w:val="8"/>
  </w:num>
  <w:num w:numId="2" w16cid:durableId="2126733963">
    <w:abstractNumId w:val="6"/>
  </w:num>
  <w:num w:numId="3" w16cid:durableId="1279028954">
    <w:abstractNumId w:val="5"/>
  </w:num>
  <w:num w:numId="4" w16cid:durableId="1508056949">
    <w:abstractNumId w:val="4"/>
  </w:num>
  <w:num w:numId="5" w16cid:durableId="1365598634">
    <w:abstractNumId w:val="7"/>
  </w:num>
  <w:num w:numId="6" w16cid:durableId="1443770286">
    <w:abstractNumId w:val="3"/>
  </w:num>
  <w:num w:numId="7" w16cid:durableId="1013652293">
    <w:abstractNumId w:val="2"/>
  </w:num>
  <w:num w:numId="8" w16cid:durableId="1903245593">
    <w:abstractNumId w:val="1"/>
  </w:num>
  <w:num w:numId="9" w16cid:durableId="685130365">
    <w:abstractNumId w:val="0"/>
  </w:num>
  <w:num w:numId="10" w16cid:durableId="1995525014">
    <w:abstractNumId w:val="11"/>
  </w:num>
  <w:num w:numId="11" w16cid:durableId="1918830420">
    <w:abstractNumId w:val="16"/>
  </w:num>
  <w:num w:numId="12" w16cid:durableId="1316759908">
    <w:abstractNumId w:val="12"/>
  </w:num>
  <w:num w:numId="13" w16cid:durableId="1096558230">
    <w:abstractNumId w:val="10"/>
  </w:num>
  <w:num w:numId="14" w16cid:durableId="1471746628">
    <w:abstractNumId w:val="17"/>
  </w:num>
  <w:num w:numId="15" w16cid:durableId="2082943129">
    <w:abstractNumId w:val="13"/>
  </w:num>
  <w:num w:numId="16" w16cid:durableId="2127036741">
    <w:abstractNumId w:val="9"/>
  </w:num>
  <w:num w:numId="17" w16cid:durableId="283579926">
    <w:abstractNumId w:val="15"/>
  </w:num>
  <w:num w:numId="18" w16cid:durableId="2129200347">
    <w:abstractNumId w:val="18"/>
  </w:num>
  <w:num w:numId="19" w16cid:durableId="6805451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35404"/>
    <w:rsid w:val="0006063C"/>
    <w:rsid w:val="0015074B"/>
    <w:rsid w:val="0029639D"/>
    <w:rsid w:val="00326F90"/>
    <w:rsid w:val="003A4C61"/>
    <w:rsid w:val="005C75DB"/>
    <w:rsid w:val="007443B9"/>
    <w:rsid w:val="007E7F80"/>
    <w:rsid w:val="0082557E"/>
    <w:rsid w:val="0084313A"/>
    <w:rsid w:val="00AA1D8D"/>
    <w:rsid w:val="00B47730"/>
    <w:rsid w:val="00CB0664"/>
    <w:rsid w:val="00E03944"/>
    <w:rsid w:val="00EA3BD8"/>
    <w:rsid w:val="00EF1B0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473CD8"/>
  <w14:defaultImageDpi w14:val="300"/>
  <w15:docId w15:val="{0A531FDA-58B4-473B-848B-57ADBCFA5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43621">
      <w:bodyDiv w:val="1"/>
      <w:marLeft w:val="0"/>
      <w:marRight w:val="0"/>
      <w:marTop w:val="0"/>
      <w:marBottom w:val="0"/>
      <w:divBdr>
        <w:top w:val="none" w:sz="0" w:space="0" w:color="auto"/>
        <w:left w:val="none" w:sz="0" w:space="0" w:color="auto"/>
        <w:bottom w:val="none" w:sz="0" w:space="0" w:color="auto"/>
        <w:right w:val="none" w:sz="0" w:space="0" w:color="auto"/>
      </w:divBdr>
    </w:div>
    <w:div w:id="154959243">
      <w:bodyDiv w:val="1"/>
      <w:marLeft w:val="0"/>
      <w:marRight w:val="0"/>
      <w:marTop w:val="0"/>
      <w:marBottom w:val="0"/>
      <w:divBdr>
        <w:top w:val="none" w:sz="0" w:space="0" w:color="auto"/>
        <w:left w:val="none" w:sz="0" w:space="0" w:color="auto"/>
        <w:bottom w:val="none" w:sz="0" w:space="0" w:color="auto"/>
        <w:right w:val="none" w:sz="0" w:space="0" w:color="auto"/>
      </w:divBdr>
    </w:div>
    <w:div w:id="1093473913">
      <w:bodyDiv w:val="1"/>
      <w:marLeft w:val="0"/>
      <w:marRight w:val="0"/>
      <w:marTop w:val="0"/>
      <w:marBottom w:val="0"/>
      <w:divBdr>
        <w:top w:val="none" w:sz="0" w:space="0" w:color="auto"/>
        <w:left w:val="none" w:sz="0" w:space="0" w:color="auto"/>
        <w:bottom w:val="none" w:sz="0" w:space="0" w:color="auto"/>
        <w:right w:val="none" w:sz="0" w:space="0" w:color="auto"/>
      </w:divBdr>
    </w:div>
    <w:div w:id="1134714862">
      <w:bodyDiv w:val="1"/>
      <w:marLeft w:val="0"/>
      <w:marRight w:val="0"/>
      <w:marTop w:val="0"/>
      <w:marBottom w:val="0"/>
      <w:divBdr>
        <w:top w:val="none" w:sz="0" w:space="0" w:color="auto"/>
        <w:left w:val="none" w:sz="0" w:space="0" w:color="auto"/>
        <w:bottom w:val="none" w:sz="0" w:space="0" w:color="auto"/>
        <w:right w:val="none" w:sz="0" w:space="0" w:color="auto"/>
      </w:divBdr>
    </w:div>
    <w:div w:id="1473601160">
      <w:bodyDiv w:val="1"/>
      <w:marLeft w:val="0"/>
      <w:marRight w:val="0"/>
      <w:marTop w:val="0"/>
      <w:marBottom w:val="0"/>
      <w:divBdr>
        <w:top w:val="none" w:sz="0" w:space="0" w:color="auto"/>
        <w:left w:val="none" w:sz="0" w:space="0" w:color="auto"/>
        <w:bottom w:val="none" w:sz="0" w:space="0" w:color="auto"/>
        <w:right w:val="none" w:sz="0" w:space="0" w:color="auto"/>
      </w:divBdr>
    </w:div>
    <w:div w:id="1903177160">
      <w:bodyDiv w:val="1"/>
      <w:marLeft w:val="0"/>
      <w:marRight w:val="0"/>
      <w:marTop w:val="0"/>
      <w:marBottom w:val="0"/>
      <w:divBdr>
        <w:top w:val="none" w:sz="0" w:space="0" w:color="auto"/>
        <w:left w:val="none" w:sz="0" w:space="0" w:color="auto"/>
        <w:bottom w:val="none" w:sz="0" w:space="0" w:color="auto"/>
        <w:right w:val="none" w:sz="0" w:space="0" w:color="auto"/>
      </w:divBdr>
    </w:div>
    <w:div w:id="1921058136">
      <w:bodyDiv w:val="1"/>
      <w:marLeft w:val="0"/>
      <w:marRight w:val="0"/>
      <w:marTop w:val="0"/>
      <w:marBottom w:val="0"/>
      <w:divBdr>
        <w:top w:val="none" w:sz="0" w:space="0" w:color="auto"/>
        <w:left w:val="none" w:sz="0" w:space="0" w:color="auto"/>
        <w:bottom w:val="none" w:sz="0" w:space="0" w:color="auto"/>
        <w:right w:val="none" w:sz="0" w:space="0" w:color="auto"/>
      </w:divBdr>
    </w:div>
    <w:div w:id="19392192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824</Words>
  <Characters>4700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5513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DELL</cp:lastModifiedBy>
  <cp:revision>2</cp:revision>
  <dcterms:created xsi:type="dcterms:W3CDTF">2024-11-28T18:20:00Z</dcterms:created>
  <dcterms:modified xsi:type="dcterms:W3CDTF">2024-11-28T18:20:00Z</dcterms:modified>
  <cp:category/>
</cp:coreProperties>
</file>